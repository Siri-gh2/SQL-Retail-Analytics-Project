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79D2" w14:textId="71B4C916" w:rsidR="001D5B0F" w:rsidRPr="00BA5360" w:rsidRDefault="00391592" w:rsidP="00BA5360">
      <w:pPr>
        <w:jc w:val="center"/>
        <w:rPr>
          <w:b/>
          <w:bCs/>
          <w:sz w:val="88"/>
          <w:szCs w:val="88"/>
          <w:u w:val="single"/>
          <w:lang w:val="en-US"/>
        </w:rPr>
      </w:pPr>
      <w:r w:rsidRPr="00BA5360">
        <w:rPr>
          <w:b/>
          <w:bCs/>
          <w:sz w:val="88"/>
          <w:szCs w:val="88"/>
          <w:u w:val="single"/>
          <w:lang w:val="en-US"/>
        </w:rPr>
        <w:t>SQL MINIPROJECT</w:t>
      </w:r>
    </w:p>
    <w:p w14:paraId="10FAE45C" w14:textId="77777777" w:rsidR="00391592" w:rsidRDefault="00391592">
      <w:pPr>
        <w:rPr>
          <w:b/>
          <w:bCs/>
          <w:u w:val="single"/>
          <w:lang w:val="en-US"/>
        </w:rPr>
      </w:pPr>
    </w:p>
    <w:p w14:paraId="0E8B5355" w14:textId="496557D7" w:rsidR="00391592" w:rsidRPr="00BA5360" w:rsidRDefault="00391592">
      <w:pPr>
        <w:rPr>
          <w:b/>
          <w:bCs/>
          <w:lang w:val="en-US"/>
        </w:rPr>
      </w:pPr>
      <w:r w:rsidRPr="00BA5360">
        <w:rPr>
          <w:b/>
          <w:bCs/>
          <w:lang w:val="en-US"/>
        </w:rPr>
        <w:t>DATA UNDERSTANDING:</w:t>
      </w:r>
    </w:p>
    <w:p w14:paraId="6C051919" w14:textId="77777777" w:rsidR="00391592" w:rsidRPr="00BA5360" w:rsidRDefault="00391592" w:rsidP="00391592">
      <w:p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Manager Requirement:</w:t>
      </w:r>
      <w:r w:rsidRPr="00BA5360">
        <w:rPr>
          <w:rFonts w:ascii="Courier New" w:hAnsi="Courier New" w:cs="Courier New"/>
        </w:rPr>
        <w:br/>
        <w:t>Give me overall business performance summary for the last quarter.</w:t>
      </w:r>
    </w:p>
    <w:p w14:paraId="1AA0CD3E" w14:textId="77777777" w:rsidR="00391592" w:rsidRPr="00BA5360" w:rsidRDefault="00391592" w:rsidP="00391592">
      <w:pPr>
        <w:rPr>
          <w:rFonts w:ascii="Courier New" w:hAnsi="Courier New" w:cs="Courier New"/>
          <w:b/>
          <w:bCs/>
        </w:rPr>
      </w:pPr>
      <w:r w:rsidRPr="00BA5360">
        <w:rPr>
          <w:rFonts w:ascii="Courier New" w:hAnsi="Courier New" w:cs="Courier New"/>
          <w:b/>
          <w:bCs/>
        </w:rPr>
        <w:t>Questions:</w:t>
      </w:r>
    </w:p>
    <w:p w14:paraId="25EE926D" w14:textId="77777777" w:rsidR="00391592" w:rsidRPr="00BA5360" w:rsidRDefault="00391592" w:rsidP="00391592">
      <w:pPr>
        <w:pStyle w:val="ListNumber"/>
        <w:tabs>
          <w:tab w:val="num" w:pos="360"/>
        </w:tabs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Find total number of transactions.</w:t>
      </w:r>
    </w:p>
    <w:p w14:paraId="6D16A193" w14:textId="79AC9FA9" w:rsidR="00391592" w:rsidRPr="00BA5360" w:rsidRDefault="00391592">
      <w:pPr>
        <w:rPr>
          <w:rFonts w:ascii="Courier New" w:hAnsi="Courier New" w:cs="Courier New"/>
          <w:lang w:val="en-US"/>
        </w:rPr>
      </w:pPr>
      <w:r w:rsidRPr="00BA5360">
        <w:rPr>
          <w:rFonts w:ascii="Courier New" w:hAnsi="Courier New" w:cs="Courier New"/>
          <w:lang w:val="en-US"/>
        </w:rPr>
        <w:t>SQL-&gt;</w:t>
      </w:r>
    </w:p>
    <w:p w14:paraId="44B22D4B" w14:textId="27B5F7F2" w:rsidR="00391592" w:rsidRPr="00BA5360" w:rsidRDefault="00391592">
      <w:pPr>
        <w:rPr>
          <w:rFonts w:ascii="Courier New" w:hAnsi="Courier New" w:cs="Courier New"/>
          <w:lang w:val="en-US"/>
        </w:rPr>
      </w:pPr>
      <w:r w:rsidRPr="00BA5360">
        <w:rPr>
          <w:rFonts w:ascii="Courier New" w:hAnsi="Courier New" w:cs="Courier New"/>
          <w:lang w:val="en-US"/>
        </w:rPr>
        <w:t>Select count(sale_id) as total_transactions from sales</w:t>
      </w:r>
    </w:p>
    <w:p w14:paraId="0F7E8FDB" w14:textId="2EFB4C78" w:rsidR="00391592" w:rsidRDefault="00391592">
      <w:pPr>
        <w:rPr>
          <w:rFonts w:ascii="Courier New" w:hAnsi="Courier New" w:cs="Courier New"/>
          <w:lang w:val="en-US"/>
        </w:rPr>
      </w:pPr>
      <w:r w:rsidRPr="00BA5360">
        <w:rPr>
          <w:rFonts w:ascii="Courier New" w:hAnsi="Courier New" w:cs="Courier New"/>
          <w:noProof/>
          <w:lang w:val="en-US"/>
        </w:rPr>
        <w:drawing>
          <wp:inline distT="0" distB="0" distL="0" distR="0" wp14:anchorId="79B171A8" wp14:editId="2762209C">
            <wp:extent cx="1348857" cy="662997"/>
            <wp:effectExtent l="0" t="0" r="3810" b="3810"/>
            <wp:docPr id="5128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21F" w14:textId="77777777" w:rsidR="00BA5360" w:rsidRPr="00BA5360" w:rsidRDefault="00BA5360">
      <w:pPr>
        <w:rPr>
          <w:rFonts w:ascii="Courier New" w:hAnsi="Courier New" w:cs="Courier New"/>
          <w:lang w:val="en-US"/>
        </w:rPr>
      </w:pPr>
    </w:p>
    <w:p w14:paraId="6A3CDDEF" w14:textId="5ECBB940" w:rsidR="00391592" w:rsidRPr="00BA5360" w:rsidRDefault="00391592" w:rsidP="00391592">
      <w:pPr>
        <w:pStyle w:val="ListNumber"/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Find total revenue generated.</w:t>
      </w:r>
    </w:p>
    <w:p w14:paraId="2472AFB7" w14:textId="77777777" w:rsidR="00391592" w:rsidRPr="00BA5360" w:rsidRDefault="00391592" w:rsidP="0039159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45B5605" w14:textId="579F0A28" w:rsidR="00391592" w:rsidRPr="00BA5360" w:rsidRDefault="00391592" w:rsidP="0039159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SQL-&gt;</w:t>
      </w:r>
    </w:p>
    <w:p w14:paraId="13A7FB40" w14:textId="40E90932" w:rsidR="00391592" w:rsidRPr="00BA5360" w:rsidRDefault="00391592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sum(amount) as total_revenue from sales</w:t>
      </w:r>
    </w:p>
    <w:p w14:paraId="075560E8" w14:textId="706CA116" w:rsidR="00391592" w:rsidRDefault="00DD010C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126CACA6" wp14:editId="6E282642">
            <wp:extent cx="1257409" cy="662997"/>
            <wp:effectExtent l="0" t="0" r="0" b="3810"/>
            <wp:docPr id="4754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7535" w14:textId="77777777" w:rsidR="00BA5360" w:rsidRPr="00BA5360" w:rsidRDefault="00BA5360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409272F5" w14:textId="3A581971" w:rsidR="00C33697" w:rsidRPr="00BA5360" w:rsidRDefault="00C33697" w:rsidP="00C3369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3.Find total unique customers.</w:t>
      </w:r>
    </w:p>
    <w:p w14:paraId="5F3E0D67" w14:textId="238F2E64" w:rsidR="00C33697" w:rsidRPr="00BA5360" w:rsidRDefault="00C33697" w:rsidP="00C3369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SQL-&gt;</w:t>
      </w:r>
    </w:p>
    <w:p w14:paraId="2C3C6C7B" w14:textId="77777777" w:rsidR="003E4A2B" w:rsidRPr="00BA5360" w:rsidRDefault="003E4A2B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9130C9C" w14:textId="2B7B175F" w:rsidR="003323A6" w:rsidRPr="00BA5360" w:rsidRDefault="003323A6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SELECT COUNT(DISTINCT customer_id) AS unique_customers</w:t>
      </w:r>
    </w:p>
    <w:p w14:paraId="0635D7BD" w14:textId="4AD79FBA" w:rsidR="00C33697" w:rsidRPr="00BA5360" w:rsidRDefault="003323A6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FROM sales;</w:t>
      </w:r>
    </w:p>
    <w:p w14:paraId="053E1BA6" w14:textId="77777777" w:rsidR="003E4A2B" w:rsidRPr="00BA5360" w:rsidRDefault="003E4A2B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9CA5149" w14:textId="060A9D89" w:rsidR="003323A6" w:rsidRDefault="003E4A2B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  <w:noProof/>
        </w:rPr>
        <w:drawing>
          <wp:inline distT="0" distB="0" distL="0" distR="0" wp14:anchorId="604A4598" wp14:editId="1C5CB43C">
            <wp:extent cx="1204064" cy="457240"/>
            <wp:effectExtent l="0" t="0" r="0" b="0"/>
            <wp:docPr id="10880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4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11C6" w14:textId="77777777" w:rsid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443E639" w14:textId="77777777" w:rsid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6F30776" w14:textId="77777777" w:rsid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1046225" w14:textId="77777777" w:rsid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E11728F" w14:textId="77777777" w:rsid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7CBE6A4" w14:textId="77777777" w:rsidR="00BA5360" w:rsidRPr="00BA5360" w:rsidRDefault="00BA5360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8150A79" w14:textId="77777777" w:rsidR="003E4A2B" w:rsidRPr="00BA5360" w:rsidRDefault="003E4A2B" w:rsidP="003323A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D50F3CD" w14:textId="13A27875" w:rsidR="00C33697" w:rsidRPr="00BA5360" w:rsidRDefault="003E4A2B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lastRenderedPageBreak/>
        <w:t>4.</w:t>
      </w:r>
      <w:r w:rsidR="00C33697" w:rsidRPr="00BA5360">
        <w:rPr>
          <w:rFonts w:ascii="Courier New" w:hAnsi="Courier New" w:cs="Courier New"/>
        </w:rPr>
        <w:t>Find average order value.</w:t>
      </w:r>
    </w:p>
    <w:p w14:paraId="38A90959" w14:textId="77777777" w:rsidR="003E4A2B" w:rsidRPr="00BA5360" w:rsidRDefault="003E4A2B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3848824" w14:textId="608B1653" w:rsidR="003E4A2B" w:rsidRPr="00BA5360" w:rsidRDefault="003E4A2B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SQL-&gt;</w:t>
      </w:r>
    </w:p>
    <w:p w14:paraId="7F542F5B" w14:textId="546D92CE" w:rsidR="00420061" w:rsidRPr="00BA5360" w:rsidRDefault="002E6A72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</w:rPr>
        <w:t>select avg(amount) as avg_order_val from sales</w:t>
      </w:r>
    </w:p>
    <w:p w14:paraId="3A2CA7B0" w14:textId="77777777" w:rsidR="00420061" w:rsidRPr="00BA5360" w:rsidRDefault="00420061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48302C7" w14:textId="0FC3D864" w:rsidR="00420061" w:rsidRPr="00BA5360" w:rsidRDefault="00420061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A5360">
        <w:rPr>
          <w:rFonts w:ascii="Courier New" w:hAnsi="Courier New" w:cs="Courier New"/>
          <w:noProof/>
        </w:rPr>
        <w:drawing>
          <wp:inline distT="0" distB="0" distL="0" distR="0" wp14:anchorId="675120AF" wp14:editId="2E5FC7CC">
            <wp:extent cx="1143099" cy="426757"/>
            <wp:effectExtent l="0" t="0" r="0" b="0"/>
            <wp:docPr id="11036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8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EB32" w14:textId="77777777" w:rsidR="003E4A2B" w:rsidRPr="00BA5360" w:rsidRDefault="003E4A2B" w:rsidP="003E4A2B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82338E0" w14:textId="77777777" w:rsidR="002E6A72" w:rsidRPr="00BA5360" w:rsidRDefault="002E6A72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35A5CE4C" w14:textId="20221F9B" w:rsidR="00C33697" w:rsidRPr="00BA5360" w:rsidRDefault="002E6A72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5.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total quantity sold.</w:t>
      </w:r>
    </w:p>
    <w:p w14:paraId="399BCA24" w14:textId="6F5B6442" w:rsidR="002E6A72" w:rsidRPr="00BA5360" w:rsidRDefault="002E6A72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SQL-&gt;</w:t>
      </w:r>
    </w:p>
    <w:p w14:paraId="6E422D69" w14:textId="1D7514C4" w:rsidR="00657F4B" w:rsidRPr="00BA5360" w:rsidRDefault="00657F4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sum(quantity) as Total_sold from sales</w:t>
      </w:r>
    </w:p>
    <w:p w14:paraId="5D25EBE1" w14:textId="458DE8B5" w:rsidR="002E6A72" w:rsidRPr="00BA5360" w:rsidRDefault="00657F4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70253980" wp14:editId="5F1BC3DB">
            <wp:extent cx="990686" cy="579170"/>
            <wp:effectExtent l="0" t="0" r="0" b="0"/>
            <wp:docPr id="18527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D9AF" w14:textId="77777777" w:rsidR="00482C76" w:rsidRPr="00C33697" w:rsidRDefault="00482C76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34E816BF" w14:textId="3758A587" w:rsidR="00C33697" w:rsidRPr="00BA5360" w:rsidRDefault="00657F4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6.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minimum and maximum sale amount.</w:t>
      </w:r>
    </w:p>
    <w:p w14:paraId="5E4DFB06" w14:textId="5E7245DA" w:rsidR="00657F4B" w:rsidRPr="00BA5360" w:rsidRDefault="00657F4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SQL-&gt;</w:t>
      </w:r>
    </w:p>
    <w:p w14:paraId="3C40C5F8" w14:textId="21489CA6" w:rsidR="00657F4B" w:rsidRPr="00BA5360" w:rsidRDefault="00D672D8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min(amount) as minimum_amount,max(amount) as maximum_amount from sales</w:t>
      </w:r>
    </w:p>
    <w:p w14:paraId="308082E9" w14:textId="2E5225FB" w:rsidR="00D672D8" w:rsidRPr="00BA5360" w:rsidRDefault="00EB66E5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2087E328" wp14:editId="18222843">
            <wp:extent cx="2240474" cy="624894"/>
            <wp:effectExtent l="0" t="0" r="7620" b="3810"/>
            <wp:docPr id="155636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1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22A1" w14:textId="77777777" w:rsidR="00482C76" w:rsidRPr="00C33697" w:rsidRDefault="00482C76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46BD6EC2" w14:textId="54AB1689" w:rsidR="00C33697" w:rsidRPr="00BA5360" w:rsidRDefault="00EB66E5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7.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average discount given.</w:t>
      </w:r>
    </w:p>
    <w:p w14:paraId="21B20D83" w14:textId="4A3A4E0D" w:rsidR="00EB66E5" w:rsidRPr="00BA5360" w:rsidRDefault="00EB66E5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SQL-&gt;</w:t>
      </w:r>
    </w:p>
    <w:p w14:paraId="21C3526E" w14:textId="769BAB1F" w:rsidR="00316AFB" w:rsidRPr="00BA5360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avg(discount) as Avg_Discount from sales</w:t>
      </w:r>
    </w:p>
    <w:p w14:paraId="29FEFF44" w14:textId="6AC02BA3" w:rsidR="00EB66E5" w:rsidRPr="00C33697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6956F50A" wp14:editId="48035EE4">
            <wp:extent cx="1112616" cy="480102"/>
            <wp:effectExtent l="0" t="0" r="0" b="0"/>
            <wp:docPr id="6810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5059" w14:textId="77777777" w:rsidR="00316AFB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1892407E" w14:textId="77777777" w:rsidR="00BA5360" w:rsidRDefault="00BA5360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2C73AAE3" w14:textId="77777777" w:rsidR="00BA5360" w:rsidRDefault="00BA5360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0CD69684" w14:textId="77777777" w:rsidR="00BA5360" w:rsidRDefault="00BA5360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36DB1ACD" w14:textId="77777777" w:rsidR="00BA5360" w:rsidRDefault="00BA5360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2B428934" w14:textId="77777777" w:rsidR="00BA5360" w:rsidRPr="00BA5360" w:rsidRDefault="00BA5360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6C4EEC5B" w14:textId="799FAF0C" w:rsidR="00C33697" w:rsidRPr="00BA5360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lastRenderedPageBreak/>
        <w:t>8.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total sales per store.</w:t>
      </w:r>
    </w:p>
    <w:p w14:paraId="5CE9ED35" w14:textId="4E54AEBA" w:rsidR="00316AFB" w:rsidRPr="00BA5360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SQL-&gt;</w:t>
      </w:r>
    </w:p>
    <w:p w14:paraId="319910AC" w14:textId="0E3C5351" w:rsidR="000C5B44" w:rsidRPr="00BA5360" w:rsidRDefault="000C5B44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st.store_id,st.store_name,sum(amount) from sales s join stores st on s.store_id = st.store_id group by st.store_name,st.store_id</w:t>
      </w:r>
    </w:p>
    <w:p w14:paraId="477AAEA2" w14:textId="5AFB563C" w:rsidR="000C5B44" w:rsidRPr="00BA5360" w:rsidRDefault="004C37BC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772827B1" wp14:editId="5A87A0B8">
            <wp:extent cx="2659610" cy="792549"/>
            <wp:effectExtent l="0" t="0" r="7620" b="7620"/>
            <wp:docPr id="189064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359C" w14:textId="77777777" w:rsidR="00316AFB" w:rsidRPr="00BA5360" w:rsidRDefault="00316AFB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44EE8032" w14:textId="77777777" w:rsidR="00482C76" w:rsidRPr="00C33697" w:rsidRDefault="00482C76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2ACE3DC5" w14:textId="3130BD21" w:rsidR="00C33697" w:rsidRPr="00BA5360" w:rsidRDefault="004C37BC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 xml:space="preserve">9. 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total sales per category.</w:t>
      </w:r>
    </w:p>
    <w:p w14:paraId="1E0D1C6D" w14:textId="1DDDE34F" w:rsidR="004C37BC" w:rsidRPr="00BA5360" w:rsidRDefault="004C37BC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SQL-&gt;</w:t>
      </w:r>
    </w:p>
    <w:p w14:paraId="1AC4E6F6" w14:textId="261879D5" w:rsidR="00396FF1" w:rsidRPr="00BA5360" w:rsidRDefault="00396FF1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s.product_id,p.category , sum(amount) as Total_sales from sales s join products p on s.product_id = p.product_id group by s.product_id, p.category</w:t>
      </w:r>
    </w:p>
    <w:p w14:paraId="5F795B27" w14:textId="771D7A33" w:rsidR="00396FF1" w:rsidRPr="00BA5360" w:rsidRDefault="00482C76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40E5FAA0" wp14:editId="51CCAEF4">
            <wp:extent cx="2293819" cy="1036410"/>
            <wp:effectExtent l="0" t="0" r="0" b="0"/>
            <wp:docPr id="11085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3485" w14:textId="77777777" w:rsidR="004C37BC" w:rsidRPr="00C33697" w:rsidRDefault="004C37BC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452478D2" w14:textId="71AEC1A5" w:rsidR="00C33697" w:rsidRPr="00BA5360" w:rsidRDefault="00482C76" w:rsidP="00C33697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 xml:space="preserve">10. </w:t>
      </w:r>
      <w:r w:rsidR="00C33697" w:rsidRPr="00C33697">
        <w:rPr>
          <w:rFonts w:ascii="Courier New" w:eastAsiaTheme="minorEastAsia" w:hAnsi="Courier New" w:cs="Courier New"/>
          <w:kern w:val="0"/>
          <w:lang w:val="en-US"/>
          <w14:ligatures w14:val="none"/>
        </w:rPr>
        <w:t>Find number of transactions per day.</w:t>
      </w:r>
    </w:p>
    <w:p w14:paraId="2E74942D" w14:textId="625C140D" w:rsidR="00391592" w:rsidRPr="00BA5360" w:rsidRDefault="00482C76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SQL -&gt;</w:t>
      </w:r>
    </w:p>
    <w:p w14:paraId="02223E55" w14:textId="237F5089" w:rsidR="00BA5360" w:rsidRDefault="00BA5360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kern w:val="0"/>
          <w:lang w:val="en-US"/>
          <w14:ligatures w14:val="none"/>
        </w:rPr>
        <w:t>select sale_date, count(sale_id) as transactions from sales group by sale_date order by sale_date</w:t>
      </w:r>
    </w:p>
    <w:p w14:paraId="6DFA7140" w14:textId="77777777" w:rsidR="00BA5360" w:rsidRPr="00BA5360" w:rsidRDefault="00BA5360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35F7D358" w14:textId="52270446" w:rsidR="001E281A" w:rsidRDefault="001E281A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  <w:r w:rsidRPr="00BA5360">
        <w:rPr>
          <w:rFonts w:ascii="Courier New" w:eastAsiaTheme="minorEastAsia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3DDBDC94" wp14:editId="015E70D1">
            <wp:extent cx="1475509" cy="2012058"/>
            <wp:effectExtent l="0" t="0" r="0" b="7620"/>
            <wp:docPr id="11963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7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2519" cy="20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8BC4" w14:textId="77777777" w:rsidR="00BA5360" w:rsidRDefault="00BA5360">
      <w:pPr>
        <w:rPr>
          <w:rFonts w:ascii="Courier New" w:eastAsiaTheme="minorEastAsia" w:hAnsi="Courier New" w:cs="Courier New"/>
          <w:kern w:val="0"/>
          <w:lang w:val="en-US"/>
          <w14:ligatures w14:val="none"/>
        </w:rPr>
      </w:pPr>
    </w:p>
    <w:p w14:paraId="492EF208" w14:textId="77C1143A" w:rsidR="004E172E" w:rsidRDefault="004E172E">
      <w:pPr>
        <w:rPr>
          <w:rFonts w:ascii="Courier New" w:eastAsiaTheme="minorEastAsia" w:hAnsi="Courier New" w:cs="Courier New"/>
          <w:b/>
          <w:bCs/>
          <w:kern w:val="0"/>
          <w:lang w:val="en-US"/>
          <w14:ligatures w14:val="none"/>
        </w:rPr>
      </w:pPr>
      <w:r w:rsidRPr="007F6828">
        <w:rPr>
          <w:rFonts w:asciiTheme="majorHAnsi" w:eastAsiaTheme="minorEastAsia" w:hAnsiTheme="majorHAnsi" w:cstheme="majorHAnsi"/>
          <w:b/>
          <w:bCs/>
          <w:kern w:val="0"/>
          <w:lang w:val="en-US"/>
          <w14:ligatures w14:val="none"/>
        </w:rPr>
        <w:lastRenderedPageBreak/>
        <w:t xml:space="preserve">DATA </w:t>
      </w:r>
      <w:r w:rsidR="007F6828" w:rsidRPr="007F6828">
        <w:rPr>
          <w:rFonts w:asciiTheme="majorHAnsi" w:eastAsiaTheme="minorEastAsia" w:hAnsiTheme="majorHAnsi" w:cstheme="majorHAnsi"/>
          <w:b/>
          <w:bCs/>
          <w:kern w:val="0"/>
          <w:lang w:val="en-US"/>
          <w14:ligatures w14:val="none"/>
        </w:rPr>
        <w:t>CLEANING</w:t>
      </w:r>
      <w:r w:rsidR="007F6828" w:rsidRPr="007F6828">
        <w:rPr>
          <w:rFonts w:ascii="Courier New" w:eastAsiaTheme="minorEastAsia" w:hAnsi="Courier New" w:cs="Courier New"/>
          <w:b/>
          <w:bCs/>
          <w:kern w:val="0"/>
          <w:lang w:val="en-US"/>
          <w14:ligatures w14:val="none"/>
        </w:rPr>
        <w:t xml:space="preserve"> :</w:t>
      </w:r>
    </w:p>
    <w:p w14:paraId="68BE48C1" w14:textId="77777777" w:rsidR="007F6828" w:rsidRPr="007F6828" w:rsidRDefault="007F6828" w:rsidP="007F6828">
      <w:pPr>
        <w:rPr>
          <w:rFonts w:ascii="Courier New" w:hAnsi="Courier New" w:cs="Courier New"/>
        </w:rPr>
      </w:pPr>
      <w:r w:rsidRPr="007F6828">
        <w:rPr>
          <w:rFonts w:ascii="Courier New" w:hAnsi="Courier New" w:cs="Courier New"/>
        </w:rPr>
        <w:t>Manager Requirement:</w:t>
      </w:r>
      <w:r w:rsidRPr="007F6828">
        <w:rPr>
          <w:rFonts w:ascii="Courier New" w:hAnsi="Courier New" w:cs="Courier New"/>
        </w:rPr>
        <w:br/>
        <w:t>Data looks inconsistent, fix NULL issues before analysis.</w:t>
      </w:r>
    </w:p>
    <w:p w14:paraId="66F9F7EA" w14:textId="77777777" w:rsidR="007F6828" w:rsidRPr="007F6828" w:rsidRDefault="007F6828" w:rsidP="007F6828">
      <w:pPr>
        <w:rPr>
          <w:rFonts w:ascii="Courier New" w:hAnsi="Courier New" w:cs="Courier New"/>
          <w:b/>
          <w:bCs/>
        </w:rPr>
      </w:pPr>
      <w:r w:rsidRPr="007F6828">
        <w:rPr>
          <w:rFonts w:ascii="Courier New" w:hAnsi="Courier New" w:cs="Courier New"/>
          <w:b/>
          <w:bCs/>
        </w:rPr>
        <w:t>Questions:</w:t>
      </w:r>
    </w:p>
    <w:p w14:paraId="6F9FF06C" w14:textId="1D58E9BD" w:rsidR="004B7371" w:rsidRDefault="004B7371" w:rsidP="004B737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11.</w:t>
      </w:r>
      <w:r w:rsidR="007F6828" w:rsidRPr="007F6828">
        <w:rPr>
          <w:rFonts w:ascii="Courier New" w:hAnsi="Courier New" w:cs="Courier New"/>
        </w:rPr>
        <w:t>Replace NULL discount with 0.</w:t>
      </w:r>
    </w:p>
    <w:p w14:paraId="15A88FC7" w14:textId="77777777" w:rsidR="004B7371" w:rsidRDefault="004B7371" w:rsidP="004B737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F11DA8B" w14:textId="237DFB24" w:rsidR="004B7371" w:rsidRDefault="004B7371" w:rsidP="004B737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4033D07" w14:textId="77777777" w:rsidR="00C13DEA" w:rsidRDefault="00C13DEA" w:rsidP="004B737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2475928" w14:textId="7E54E248" w:rsidR="00C74344" w:rsidRPr="00C74344" w:rsidRDefault="0035709D" w:rsidP="0035709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C74344" w:rsidRPr="00C74344">
        <w:rPr>
          <w:rFonts w:ascii="Courier New" w:hAnsi="Courier New" w:cs="Courier New"/>
        </w:rPr>
        <w:t>SELECT NVL(discount, 0) AS discount_cleaned</w:t>
      </w:r>
    </w:p>
    <w:p w14:paraId="444C11A2" w14:textId="46343AC8" w:rsidR="00115AA1" w:rsidRDefault="00C74344" w:rsidP="00C7434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74344">
        <w:rPr>
          <w:rFonts w:ascii="Courier New" w:hAnsi="Courier New" w:cs="Courier New"/>
        </w:rPr>
        <w:t>FROM sales;</w:t>
      </w:r>
    </w:p>
    <w:p w14:paraId="6DFA54F3" w14:textId="77777777" w:rsidR="00C13DEA" w:rsidRDefault="00C13DEA" w:rsidP="00C7434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A6859E4" w14:textId="14032946" w:rsidR="00C74344" w:rsidRDefault="003C6AFF" w:rsidP="00C7434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C6AFF">
        <w:rPr>
          <w:rFonts w:ascii="Courier New" w:hAnsi="Courier New" w:cs="Courier New"/>
          <w:noProof/>
        </w:rPr>
        <w:drawing>
          <wp:inline distT="0" distB="0" distL="0" distR="0" wp14:anchorId="58531EBF" wp14:editId="07CF67B2">
            <wp:extent cx="2080440" cy="1097375"/>
            <wp:effectExtent l="0" t="0" r="0" b="7620"/>
            <wp:docPr id="2156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50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5330" w14:textId="22F0EC24" w:rsidR="004B7371" w:rsidRPr="007F6828" w:rsidRDefault="004B7371" w:rsidP="004B737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C5E88E9" w14:textId="291CCEA6" w:rsidR="007F6828" w:rsidRDefault="003C6AF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12.</w:t>
      </w:r>
      <w:r w:rsidR="007F6828" w:rsidRPr="007F6828">
        <w:rPr>
          <w:rFonts w:ascii="Courier New" w:hAnsi="Courier New" w:cs="Courier New"/>
        </w:rPr>
        <w:t>Find number of NULL discounts.</w:t>
      </w:r>
    </w:p>
    <w:p w14:paraId="4AD81E00" w14:textId="3144717A" w:rsidR="003C6AFF" w:rsidRDefault="003C6AF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7BE4F61" w14:textId="77777777" w:rsidR="00C13DEA" w:rsidRDefault="00C13DEA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5E0129D" w14:textId="77777777" w:rsidR="00985904" w:rsidRPr="00985904" w:rsidRDefault="00985904" w:rsidP="00630F7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85904">
        <w:rPr>
          <w:rFonts w:ascii="Courier New" w:hAnsi="Courier New" w:cs="Courier New"/>
        </w:rPr>
        <w:t>SELECT COUNT(*) AS Number_of_null_discounts</w:t>
      </w:r>
    </w:p>
    <w:p w14:paraId="2036D55F" w14:textId="77777777" w:rsidR="00985904" w:rsidRDefault="00985904" w:rsidP="00630F7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85904">
        <w:rPr>
          <w:rFonts w:ascii="Courier New" w:hAnsi="Courier New" w:cs="Courier New"/>
        </w:rPr>
        <w:t>FROM sales</w:t>
      </w:r>
    </w:p>
    <w:p w14:paraId="60FCF0C6" w14:textId="64566EF1" w:rsidR="00630F77" w:rsidRDefault="00630F77" w:rsidP="00630F7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discount </w:t>
      </w:r>
      <w:r w:rsidR="00C13DEA">
        <w:rPr>
          <w:rFonts w:ascii="Courier New" w:hAnsi="Courier New" w:cs="Courier New"/>
        </w:rPr>
        <w:t>IS NULL</w:t>
      </w:r>
    </w:p>
    <w:p w14:paraId="2529EBDA" w14:textId="77777777" w:rsidR="00C13DEA" w:rsidRDefault="00C13DEA" w:rsidP="00630F7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5E6541E" w14:textId="1915D45C" w:rsidR="003C6AFF" w:rsidRPr="007F6828" w:rsidRDefault="00630F77" w:rsidP="00630F7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30F77">
        <w:rPr>
          <w:rFonts w:ascii="Courier New" w:hAnsi="Courier New" w:cs="Courier New"/>
          <w:noProof/>
        </w:rPr>
        <w:drawing>
          <wp:inline distT="0" distB="0" distL="0" distR="0" wp14:anchorId="15769A86" wp14:editId="0212B30B">
            <wp:extent cx="1722269" cy="685859"/>
            <wp:effectExtent l="0" t="0" r="0" b="0"/>
            <wp:docPr id="19392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44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C55" w14:textId="2054223B" w:rsidR="007F6828" w:rsidRDefault="00C13DEA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13.</w:t>
      </w:r>
      <w:r w:rsidR="007F6828" w:rsidRPr="007F6828">
        <w:rPr>
          <w:rFonts w:ascii="Courier New" w:hAnsi="Courier New" w:cs="Courier New"/>
        </w:rPr>
        <w:t>Calculate net revenue (amount - discount).</w:t>
      </w:r>
    </w:p>
    <w:p w14:paraId="0533E774" w14:textId="33D9E3CF" w:rsidR="00C13DEA" w:rsidRDefault="00C13DEA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9BB6C07" w14:textId="77777777" w:rsidR="003834EB" w:rsidRDefault="003834EB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C5E1EB3" w14:textId="77777777" w:rsidR="00A70AFE" w:rsidRPr="00A70AFE" w:rsidRDefault="00A70AFE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70AFE">
        <w:rPr>
          <w:rFonts w:ascii="Courier New" w:hAnsi="Courier New" w:cs="Courier New"/>
        </w:rPr>
        <w:t>SELECT amount - NVL(discount,0) AS net_revenue</w:t>
      </w:r>
    </w:p>
    <w:p w14:paraId="6BBCFB12" w14:textId="71CCABD1" w:rsidR="00C13DEA" w:rsidRDefault="00A70AFE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70AFE">
        <w:rPr>
          <w:rFonts w:ascii="Courier New" w:hAnsi="Courier New" w:cs="Courier New"/>
        </w:rPr>
        <w:t>FROM sales;</w:t>
      </w:r>
    </w:p>
    <w:p w14:paraId="5D94BF1A" w14:textId="77777777" w:rsidR="003834EB" w:rsidRDefault="003834EB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3A9185F" w14:textId="540F0542" w:rsidR="003834EB" w:rsidRDefault="001D6FA5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D6FA5">
        <w:rPr>
          <w:rFonts w:ascii="Courier New" w:hAnsi="Courier New" w:cs="Courier New"/>
          <w:noProof/>
        </w:rPr>
        <w:drawing>
          <wp:inline distT="0" distB="0" distL="0" distR="0" wp14:anchorId="5F499FE6" wp14:editId="32743A7F">
            <wp:extent cx="1793577" cy="1343891"/>
            <wp:effectExtent l="0" t="0" r="0" b="8890"/>
            <wp:docPr id="20472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8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115" cy="134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3DBB" w14:textId="77777777" w:rsidR="00BF4E14" w:rsidRDefault="00BF4E14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9D3F43" w14:textId="77777777" w:rsidR="00BF4E14" w:rsidRDefault="00BF4E14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607167" w14:textId="77777777" w:rsidR="00BF4E14" w:rsidRDefault="00BF4E14" w:rsidP="00A70AF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D1B6CF6" w14:textId="77777777" w:rsidR="005B7EA0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B2CA2FA" w14:textId="2C4423BA" w:rsidR="007F6828" w:rsidRDefault="001D6FA5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14.</w:t>
      </w:r>
      <w:r w:rsidR="007F6828" w:rsidRPr="007F6828">
        <w:rPr>
          <w:rFonts w:ascii="Courier New" w:hAnsi="Courier New" w:cs="Courier New"/>
        </w:rPr>
        <w:t>Replace NULL quantity with 1.</w:t>
      </w:r>
    </w:p>
    <w:p w14:paraId="72A69160" w14:textId="77777777" w:rsidR="0035709D" w:rsidRDefault="0035709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D47AB8" w14:textId="28B46A42" w:rsidR="00D618C6" w:rsidRDefault="009A5EFA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4469F35" w14:textId="77777777" w:rsidR="005B7EA0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B97BDF4" w14:textId="4DE2CCA3" w:rsidR="009A5EFA" w:rsidRDefault="001B5EAB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NVL(quantity,1) </w:t>
      </w:r>
      <w:r w:rsidR="00BF4E14">
        <w:rPr>
          <w:rFonts w:ascii="Courier New" w:hAnsi="Courier New" w:cs="Courier New"/>
        </w:rPr>
        <w:t>as quantity_cleaned from sales</w:t>
      </w:r>
    </w:p>
    <w:p w14:paraId="218F8D3F" w14:textId="77777777" w:rsidR="005B7EA0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81F4AB9" w14:textId="221FADDA" w:rsidR="00BF4E14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5B7EA0">
        <w:rPr>
          <w:rFonts w:ascii="Courier New" w:hAnsi="Courier New" w:cs="Courier New"/>
          <w:noProof/>
        </w:rPr>
        <w:drawing>
          <wp:inline distT="0" distB="0" distL="0" distR="0" wp14:anchorId="345D49F4" wp14:editId="59618E33">
            <wp:extent cx="1572491" cy="1403296"/>
            <wp:effectExtent l="0" t="0" r="8890" b="6985"/>
            <wp:docPr id="6095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4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3543" cy="14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35BB" w14:textId="77777777" w:rsidR="00BF4E14" w:rsidRPr="007F6828" w:rsidRDefault="00BF4E14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A753275" w14:textId="2D8FBAA2" w:rsidR="007F6828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15.</w:t>
      </w:r>
      <w:r w:rsidR="007F6828" w:rsidRPr="007F6828">
        <w:rPr>
          <w:rFonts w:ascii="Courier New" w:hAnsi="Courier New" w:cs="Courier New"/>
        </w:rPr>
        <w:t>Identify rows where amount is NULL.</w:t>
      </w:r>
    </w:p>
    <w:p w14:paraId="20501BD7" w14:textId="77777777" w:rsidR="005B7EA0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FE8183F" w14:textId="21B6767D" w:rsidR="005B7EA0" w:rsidRDefault="005B7EA0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DD22BBF" w14:textId="77777777" w:rsidR="0035709D" w:rsidRDefault="0035709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845A703" w14:textId="07769AEC" w:rsidR="005B7EA0" w:rsidRPr="007F6828" w:rsidRDefault="0035709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5709D">
        <w:rPr>
          <w:rFonts w:ascii="Courier New" w:hAnsi="Courier New" w:cs="Courier New"/>
          <w:noProof/>
        </w:rPr>
        <w:drawing>
          <wp:inline distT="0" distB="0" distL="0" distR="0" wp14:anchorId="6C221198" wp14:editId="7209E775">
            <wp:extent cx="4801016" cy="2659610"/>
            <wp:effectExtent l="0" t="0" r="0" b="7620"/>
            <wp:docPr id="82595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1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99E" w14:textId="740D6DED" w:rsidR="007F6828" w:rsidRDefault="0035709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16.</w:t>
      </w:r>
      <w:r w:rsidR="007F6828" w:rsidRPr="007F6828">
        <w:rPr>
          <w:rFonts w:ascii="Courier New" w:hAnsi="Courier New" w:cs="Courier New"/>
        </w:rPr>
        <w:t>Use COALESCE to handle multiple NULL columns.</w:t>
      </w:r>
    </w:p>
    <w:p w14:paraId="4BAEBAFA" w14:textId="33007F12" w:rsidR="00846042" w:rsidRDefault="00991C17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E635D52" w14:textId="19821935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C2811C7" w14:textId="1BB527F8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coalesce(discount,0) as discount_fixed from sales</w:t>
      </w:r>
    </w:p>
    <w:p w14:paraId="6814B4E4" w14:textId="77777777" w:rsidR="00991C17" w:rsidRDefault="00991C17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207F28D" w14:textId="554DF17A" w:rsidR="000B106D" w:rsidRDefault="000B106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B106D">
        <w:rPr>
          <w:rFonts w:ascii="Courier New" w:hAnsi="Courier New" w:cs="Courier New"/>
          <w:noProof/>
        </w:rPr>
        <w:drawing>
          <wp:inline distT="0" distB="0" distL="0" distR="0" wp14:anchorId="2A35B29C" wp14:editId="1C6998F1">
            <wp:extent cx="741218" cy="1097804"/>
            <wp:effectExtent l="0" t="0" r="1905" b="7620"/>
            <wp:docPr id="139948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7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5194" cy="11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CE5" w14:textId="77777777" w:rsidR="00E9623D" w:rsidRPr="007F6828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5C475FA" w14:textId="77777777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CACA314" w14:textId="77777777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A03D531" w14:textId="10473256" w:rsidR="007F6828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17.</w:t>
      </w:r>
      <w:r w:rsidR="007F6828" w:rsidRPr="007F6828">
        <w:rPr>
          <w:rFonts w:ascii="Courier New" w:hAnsi="Courier New" w:cs="Courier New"/>
        </w:rPr>
        <w:t>Create a cleaned column for revenue.</w:t>
      </w:r>
    </w:p>
    <w:p w14:paraId="68AFE02C" w14:textId="77777777" w:rsidR="00E9623D" w:rsidRPr="007F6828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12BF79E" w14:textId="1867B806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316C82D" w14:textId="77777777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2C6FE73" w14:textId="58AAF912" w:rsidR="004D373B" w:rsidRDefault="00FD6BD2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FD6BD2">
        <w:rPr>
          <w:rFonts w:ascii="Courier New" w:hAnsi="Courier New" w:cs="Courier New"/>
          <w:lang w:val="en-IN"/>
        </w:rPr>
        <w:t>SELECT amount,discount,(amount - COALESCE(discount, 0)) AS</w:t>
      </w:r>
      <w:r>
        <w:rPr>
          <w:rFonts w:ascii="Courier New" w:hAnsi="Courier New" w:cs="Courier New"/>
          <w:lang w:val="en-IN"/>
        </w:rPr>
        <w:t xml:space="preserve"> </w:t>
      </w:r>
      <w:r w:rsidRPr="00FD6BD2">
        <w:rPr>
          <w:rFonts w:ascii="Courier New" w:hAnsi="Courier New" w:cs="Courier New"/>
          <w:lang w:val="en-IN"/>
        </w:rPr>
        <w:t>cleaned_revenue</w:t>
      </w:r>
      <w:r>
        <w:rPr>
          <w:rFonts w:ascii="Courier New" w:hAnsi="Courier New" w:cs="Courier New"/>
          <w:lang w:val="en-IN"/>
        </w:rPr>
        <w:t xml:space="preserve"> </w:t>
      </w:r>
      <w:r w:rsidRPr="00FD6BD2">
        <w:rPr>
          <w:rFonts w:ascii="Courier New" w:hAnsi="Courier New" w:cs="Courier New"/>
          <w:lang w:val="en-IN"/>
        </w:rPr>
        <w:t>FROM sales;</w:t>
      </w:r>
    </w:p>
    <w:p w14:paraId="77FD0CBC" w14:textId="77777777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B5C26C1" w14:textId="3378ED33" w:rsidR="004D373B" w:rsidRDefault="004D373B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373B">
        <w:rPr>
          <w:rFonts w:ascii="Courier New" w:hAnsi="Courier New" w:cs="Courier New"/>
          <w:noProof/>
        </w:rPr>
        <w:drawing>
          <wp:inline distT="0" distB="0" distL="0" distR="0" wp14:anchorId="41308AC7" wp14:editId="6DEE1BE4">
            <wp:extent cx="2079682" cy="1524000"/>
            <wp:effectExtent l="0" t="0" r="0" b="0"/>
            <wp:docPr id="1647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5212" cy="15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8826" w14:textId="77777777" w:rsidR="00E9623D" w:rsidRDefault="00E9623D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F8094CF" w14:textId="77777777" w:rsidR="00E9623D" w:rsidRDefault="00E9623D" w:rsidP="00FD6BD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016ADFE" w14:textId="27231006" w:rsidR="007F6828" w:rsidRDefault="00FD6BD2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18.</w:t>
      </w:r>
      <w:r w:rsidR="007F6828" w:rsidRPr="007F6828">
        <w:rPr>
          <w:rFonts w:ascii="Courier New" w:hAnsi="Courier New" w:cs="Courier New"/>
        </w:rPr>
        <w:t>Check percentage of missing data.</w:t>
      </w:r>
    </w:p>
    <w:p w14:paraId="063D28FE" w14:textId="4EAEF554" w:rsidR="00FD6BD2" w:rsidRDefault="00222550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A44CF85" w14:textId="77777777" w:rsidR="009D3A26" w:rsidRDefault="009D3A26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FAAB48B" w14:textId="65ACA278" w:rsidR="009D3A26" w:rsidRDefault="009D3A26" w:rsidP="009D3A2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lang w:val="en-IN"/>
        </w:rPr>
      </w:pPr>
      <w:r w:rsidRPr="009D3A26">
        <w:rPr>
          <w:rFonts w:ascii="Courier New" w:hAnsi="Courier New" w:cs="Courier New"/>
          <w:lang w:val="en-IN"/>
        </w:rPr>
        <w:t xml:space="preserve">SELECT </w:t>
      </w:r>
      <w:r w:rsidRPr="009D3A26">
        <w:rPr>
          <w:rFonts w:ascii="Courier New" w:hAnsi="Courier New" w:cs="Courier New"/>
          <w:lang w:val="en-IN"/>
        </w:rPr>
        <w:br/>
        <w:t xml:space="preserve">COUNT(CASE WHEN discount IS NULL THEN 1 END) * 100.0 / COUNT(*) </w:t>
      </w:r>
      <w:r w:rsidRPr="009D3A26">
        <w:rPr>
          <w:rFonts w:ascii="Courier New" w:hAnsi="Courier New" w:cs="Courier New"/>
          <w:lang w:val="en-IN"/>
        </w:rPr>
        <w:br/>
        <w:t>AS pct_missing_discount</w:t>
      </w:r>
    </w:p>
    <w:p w14:paraId="7A2F41C7" w14:textId="7A5E155E" w:rsidR="009D3A26" w:rsidRDefault="009D3A26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lang w:val="en-IN"/>
        </w:rPr>
      </w:pPr>
      <w:r>
        <w:rPr>
          <w:rFonts w:ascii="Courier New" w:hAnsi="Courier New" w:cs="Courier New"/>
          <w:lang w:val="en-IN"/>
        </w:rPr>
        <w:t>FROM sales</w:t>
      </w:r>
    </w:p>
    <w:p w14:paraId="309535AB" w14:textId="77777777" w:rsidR="009D3A26" w:rsidRDefault="009D3A26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9680882" w14:textId="7E716F20" w:rsidR="00222550" w:rsidRPr="007F6828" w:rsidRDefault="009B5264" w:rsidP="00FD6BD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5264">
        <w:rPr>
          <w:rFonts w:ascii="Courier New" w:hAnsi="Courier New" w:cs="Courier New"/>
          <w:noProof/>
        </w:rPr>
        <w:drawing>
          <wp:inline distT="0" distB="0" distL="0" distR="0" wp14:anchorId="60C11562" wp14:editId="6A5E4D0E">
            <wp:extent cx="1638442" cy="548688"/>
            <wp:effectExtent l="0" t="0" r="0" b="3810"/>
            <wp:docPr id="19389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0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7CAB" w14:textId="0ECCDCC7" w:rsidR="007F6828" w:rsidRDefault="0082284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19.</w:t>
      </w:r>
      <w:r w:rsidR="007F6828" w:rsidRPr="007F6828">
        <w:rPr>
          <w:rFonts w:ascii="Courier New" w:hAnsi="Courier New" w:cs="Courier New"/>
        </w:rPr>
        <w:t>Flag rows with missing values.</w:t>
      </w:r>
    </w:p>
    <w:p w14:paraId="4CDE4A5F" w14:textId="71EB535F" w:rsidR="0082284F" w:rsidRDefault="0082284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A61F0D5" w14:textId="79A87925" w:rsidR="0082284F" w:rsidRDefault="00860646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lang w:val="en-IN"/>
        </w:rPr>
      </w:pPr>
      <w:r w:rsidRPr="00860646">
        <w:rPr>
          <w:rFonts w:ascii="Courier New" w:hAnsi="Courier New" w:cs="Courier New"/>
          <w:lang w:val="en-IN"/>
        </w:rPr>
        <w:t>SELECT *,</w:t>
      </w:r>
      <w:r w:rsidRPr="00860646">
        <w:rPr>
          <w:rFonts w:ascii="Courier New" w:hAnsi="Courier New" w:cs="Courier New"/>
          <w:lang w:val="en-IN"/>
        </w:rPr>
        <w:br/>
        <w:t xml:space="preserve">CASE </w:t>
      </w:r>
      <w:r w:rsidRPr="00860646">
        <w:rPr>
          <w:rFonts w:ascii="Courier New" w:hAnsi="Courier New" w:cs="Courier New"/>
          <w:lang w:val="en-IN"/>
        </w:rPr>
        <w:br/>
        <w:t>WHEN discount IS NULL OR amount IS NULL THEN 'Missing'</w:t>
      </w:r>
      <w:r w:rsidRPr="00860646">
        <w:rPr>
          <w:rFonts w:ascii="Courier New" w:hAnsi="Courier New" w:cs="Courier New"/>
          <w:lang w:val="en-IN"/>
        </w:rPr>
        <w:br/>
        <w:t>ELSE 'Clean'</w:t>
      </w:r>
      <w:r w:rsidRPr="00860646">
        <w:rPr>
          <w:rFonts w:ascii="Courier New" w:hAnsi="Courier New" w:cs="Courier New"/>
          <w:lang w:val="en-IN"/>
        </w:rPr>
        <w:br/>
        <w:t>END AS data_status</w:t>
      </w:r>
      <w:r w:rsidRPr="00860646">
        <w:rPr>
          <w:rFonts w:ascii="Courier New" w:hAnsi="Courier New" w:cs="Courier New"/>
          <w:lang w:val="en-IN"/>
        </w:rPr>
        <w:br/>
        <w:t>FROM sales;</w:t>
      </w:r>
    </w:p>
    <w:p w14:paraId="032F6BCE" w14:textId="77777777" w:rsidR="00860646" w:rsidRDefault="00860646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lang w:val="en-IN"/>
        </w:rPr>
      </w:pPr>
    </w:p>
    <w:p w14:paraId="48B35428" w14:textId="7D9EDF2A" w:rsidR="00860646" w:rsidRDefault="00383A33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2E43CB4" wp14:editId="4937110B">
            <wp:extent cx="3297382" cy="1610841"/>
            <wp:effectExtent l="0" t="0" r="0" b="8890"/>
            <wp:docPr id="23855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59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0010" cy="162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44FE" w14:textId="77777777" w:rsidR="002F32CF" w:rsidRDefault="002F32C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670764A" w14:textId="77777777" w:rsidR="002F32CF" w:rsidRDefault="002F32CF" w:rsidP="00E879C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874671A" w14:textId="77777777" w:rsidR="00201CD8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20.Preparing dataset for analysis</w:t>
      </w:r>
      <w:r>
        <w:rPr>
          <w:rFonts w:ascii="Courier New" w:hAnsi="Courier New" w:cs="Courier New"/>
        </w:rPr>
        <w:br/>
        <w:t>SQL-&gt;</w:t>
      </w:r>
    </w:p>
    <w:p w14:paraId="3D3952F8" w14:textId="0680060A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BE70D5">
        <w:rPr>
          <w:rFonts w:ascii="Courier New" w:hAnsi="Courier New" w:cs="Courier New"/>
        </w:rPr>
        <w:t>CREATE OR REPLACE VIEW sales_cleaned AS</w:t>
      </w:r>
    </w:p>
    <w:p w14:paraId="5B30CD08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SELECT </w:t>
      </w:r>
    </w:p>
    <w:p w14:paraId="7A369D0B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s.sale_id,</w:t>
      </w:r>
    </w:p>
    <w:p w14:paraId="1C33B9D7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s.customer_id,</w:t>
      </w:r>
    </w:p>
    <w:p w14:paraId="076D36EA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c.customer_name,</w:t>
      </w:r>
    </w:p>
    <w:p w14:paraId="03E05F44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s.store_id,</w:t>
      </w:r>
    </w:p>
    <w:p w14:paraId="51B36647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st.store_name,</w:t>
      </w:r>
    </w:p>
    <w:p w14:paraId="6A67A2EF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s.product_id,</w:t>
      </w:r>
    </w:p>
    <w:p w14:paraId="24E28F4E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p.category,</w:t>
      </w:r>
    </w:p>
    <w:p w14:paraId="22A06D11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s.sale_date,</w:t>
      </w:r>
    </w:p>
    <w:p w14:paraId="7F84F4D2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</w:t>
      </w:r>
    </w:p>
    <w:p w14:paraId="2AB11FB7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-- Cleaned fields</w:t>
      </w:r>
    </w:p>
    <w:p w14:paraId="681A7A08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NVL(s.amount, 0) AS amount,</w:t>
      </w:r>
    </w:p>
    <w:p w14:paraId="5AC87AD8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NVL(s.quantity, 1) AS quantity,</w:t>
      </w:r>
    </w:p>
    <w:p w14:paraId="581D868F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NVL(s.discount, 0) AS discount,</w:t>
      </w:r>
    </w:p>
    <w:p w14:paraId="7FC010D5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</w:t>
      </w:r>
    </w:p>
    <w:p w14:paraId="0652C95F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-- Derived column</w:t>
      </w:r>
    </w:p>
    <w:p w14:paraId="3103FD15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NVL(s.amount, 0) - NVL(s.discount, 0) AS net_revenue,</w:t>
      </w:r>
    </w:p>
    <w:p w14:paraId="0110D19E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</w:t>
      </w:r>
    </w:p>
    <w:p w14:paraId="7D465CB5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-- Data quality flag</w:t>
      </w:r>
    </w:p>
    <w:p w14:paraId="0F5F8272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CASE </w:t>
      </w:r>
    </w:p>
    <w:p w14:paraId="5E1C03A3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    WHEN s.amount IS NULL OR s.discount IS NULL THEN 'Missing'</w:t>
      </w:r>
    </w:p>
    <w:p w14:paraId="73C47534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    ELSE 'Clean'</w:t>
      </w:r>
    </w:p>
    <w:p w14:paraId="52D148CC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 xml:space="preserve">    END AS data_status</w:t>
      </w:r>
    </w:p>
    <w:p w14:paraId="41E28C28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B27B067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>FROM sales s</w:t>
      </w:r>
    </w:p>
    <w:p w14:paraId="2CA7190A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>JOIN customers c ON s.customer_id = c.customer_id</w:t>
      </w:r>
    </w:p>
    <w:p w14:paraId="21786243" w14:textId="77777777" w:rsidR="00BE70D5" w:rsidRPr="00BE70D5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>JOIN stores st ON s.store_id = st.store_id</w:t>
      </w:r>
    </w:p>
    <w:p w14:paraId="78B90A4C" w14:textId="225E5EB6" w:rsidR="0065765D" w:rsidRDefault="00BE70D5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0D5">
        <w:rPr>
          <w:rFonts w:ascii="Courier New" w:hAnsi="Courier New" w:cs="Courier New"/>
        </w:rPr>
        <w:t>JOIN products p ON s.product_id = p.product_id;</w:t>
      </w:r>
    </w:p>
    <w:p w14:paraId="3E8B48DA" w14:textId="77777777" w:rsidR="00F16EFE" w:rsidRDefault="00F16EF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99F24B" w14:textId="3EFC1BFE" w:rsidR="00F16EF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*from sales_cleaned</w:t>
      </w:r>
    </w:p>
    <w:p w14:paraId="429FB10E" w14:textId="77777777" w:rsidR="009D6E7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A85452F" w14:textId="2CFA1975" w:rsidR="009D6E7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D6E7E">
        <w:rPr>
          <w:rFonts w:ascii="Courier New" w:hAnsi="Courier New" w:cs="Courier New"/>
          <w:noProof/>
        </w:rPr>
        <w:drawing>
          <wp:inline distT="0" distB="0" distL="0" distR="0" wp14:anchorId="11AF5926" wp14:editId="15499E0D">
            <wp:extent cx="5731510" cy="1469390"/>
            <wp:effectExtent l="0" t="0" r="2540" b="0"/>
            <wp:docPr id="11410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37D2" w14:textId="77777777" w:rsidR="009D6E7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FD339F7" w14:textId="77777777" w:rsidR="009D6E7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1B10522" w14:textId="77777777" w:rsidR="009D6E7E" w:rsidRDefault="009D6E7E" w:rsidP="00201CD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7F85527" w14:textId="77777777" w:rsidR="009D6E7E" w:rsidRDefault="009D6E7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634D1B8" w14:textId="313D2ED6" w:rsidR="00FD182F" w:rsidRDefault="00FD182F" w:rsidP="00FD182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r w:rsidRPr="00FD182F">
        <w:rPr>
          <w:rFonts w:asciiTheme="majorHAnsi" w:hAnsiTheme="majorHAnsi" w:cstheme="majorHAnsi"/>
          <w:b/>
          <w:bCs/>
        </w:rPr>
        <w:lastRenderedPageBreak/>
        <w:t>FILTERING</w:t>
      </w:r>
    </w:p>
    <w:p w14:paraId="42B62CBA" w14:textId="77777777" w:rsidR="00FD182F" w:rsidRPr="00FD182F" w:rsidRDefault="00FD182F" w:rsidP="00FD182F">
      <w:pPr>
        <w:rPr>
          <w:rFonts w:ascii="Courier New" w:hAnsi="Courier New" w:cs="Courier New"/>
        </w:rPr>
      </w:pPr>
      <w:r w:rsidRPr="00FD182F">
        <w:rPr>
          <w:rFonts w:ascii="Courier New" w:hAnsi="Courier New" w:cs="Courier New"/>
        </w:rPr>
        <w:t>Manager Requirement:</w:t>
      </w:r>
      <w:r w:rsidRPr="00FD182F">
        <w:rPr>
          <w:rFonts w:ascii="Courier New" w:hAnsi="Courier New" w:cs="Courier New"/>
        </w:rPr>
        <w:br/>
        <w:t>I want specific insights based on conditions.</w:t>
      </w:r>
    </w:p>
    <w:p w14:paraId="61DEAF0A" w14:textId="77777777" w:rsidR="00FD182F" w:rsidRPr="00FD182F" w:rsidRDefault="00FD182F" w:rsidP="00FD182F">
      <w:pPr>
        <w:rPr>
          <w:rFonts w:ascii="Courier New" w:hAnsi="Courier New" w:cs="Courier New"/>
        </w:rPr>
      </w:pPr>
      <w:r w:rsidRPr="00FD182F">
        <w:rPr>
          <w:rFonts w:ascii="Courier New" w:hAnsi="Courier New" w:cs="Courier New"/>
          <w:b/>
          <w:bCs/>
        </w:rPr>
        <w:t>Questions</w:t>
      </w:r>
      <w:r w:rsidRPr="00FD182F">
        <w:rPr>
          <w:rFonts w:ascii="Courier New" w:hAnsi="Courier New" w:cs="Courier New"/>
        </w:rPr>
        <w:t>:</w:t>
      </w:r>
    </w:p>
    <w:p w14:paraId="36EDF9CF" w14:textId="150B5637" w:rsidR="00FD182F" w:rsidRDefault="00FD182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21.</w:t>
      </w:r>
      <w:r w:rsidRPr="00FD182F">
        <w:rPr>
          <w:rFonts w:ascii="Courier New" w:hAnsi="Courier New" w:cs="Courier New"/>
        </w:rPr>
        <w:t>Find sales in last 30 days.</w:t>
      </w:r>
    </w:p>
    <w:p w14:paraId="1EC44C12" w14:textId="3ADD64BB" w:rsidR="00FD182F" w:rsidRDefault="00FD182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C84801F" w14:textId="77777777" w:rsidR="00BB5BAF" w:rsidRDefault="00BB5BA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252EA83" w14:textId="048825CE" w:rsidR="007304DE" w:rsidRDefault="00213B8A" w:rsidP="00213B8A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213B8A">
        <w:rPr>
          <w:rFonts w:ascii="Courier New" w:hAnsi="Courier New" w:cs="Courier New"/>
        </w:rPr>
        <w:t>SELECT *FROM sales_cleaned</w:t>
      </w:r>
      <w:r w:rsidR="00BB5BAF">
        <w:rPr>
          <w:rFonts w:ascii="Courier New" w:hAnsi="Courier New" w:cs="Courier New"/>
        </w:rPr>
        <w:t xml:space="preserve"> </w:t>
      </w:r>
      <w:r w:rsidRPr="00213B8A">
        <w:rPr>
          <w:rFonts w:ascii="Courier New" w:hAnsi="Courier New" w:cs="Courier New"/>
        </w:rPr>
        <w:t>WHERE sale_date &gt;= (SELECT MAX(sale_date) FROM sales_cleaned) - INTERVAL 30 DAY;</w:t>
      </w:r>
    </w:p>
    <w:p w14:paraId="2F8584E9" w14:textId="77777777" w:rsidR="00540D54" w:rsidRDefault="00540D54" w:rsidP="00213B8A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D9E2115" w14:textId="60A0C919" w:rsidR="00A90BBA" w:rsidRDefault="007304D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7304DE">
        <w:rPr>
          <w:rFonts w:ascii="Courier New" w:hAnsi="Courier New" w:cs="Courier New"/>
          <w:noProof/>
        </w:rPr>
        <w:drawing>
          <wp:inline distT="0" distB="0" distL="0" distR="0" wp14:anchorId="134FA305" wp14:editId="21E2B384">
            <wp:extent cx="5731510" cy="1409065"/>
            <wp:effectExtent l="0" t="0" r="2540" b="635"/>
            <wp:docPr id="133486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5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674D" w14:textId="77777777" w:rsidR="00FD182F" w:rsidRPr="00FD182F" w:rsidRDefault="00FD182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C99710D" w14:textId="2ECD8886" w:rsidR="00BB5BAF" w:rsidRDefault="00540D54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22.</w:t>
      </w:r>
      <w:r w:rsidR="00FD182F" w:rsidRPr="00FD182F">
        <w:rPr>
          <w:rFonts w:ascii="Courier New" w:hAnsi="Courier New" w:cs="Courier New"/>
        </w:rPr>
        <w:t>Find sales above 5000.</w:t>
      </w:r>
    </w:p>
    <w:p w14:paraId="4D166ACB" w14:textId="6AFDC221" w:rsidR="00BB5BAF" w:rsidRDefault="00BB5BA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SQL-&gt; </w:t>
      </w:r>
    </w:p>
    <w:p w14:paraId="4C90489A" w14:textId="77777777" w:rsidR="007A64C7" w:rsidRDefault="007A64C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013BB89" w14:textId="506C12A5" w:rsidR="00BB5BAF" w:rsidRDefault="00786B9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*from sales_cleaned </w:t>
      </w:r>
      <w:r w:rsidR="007A64C7">
        <w:rPr>
          <w:rFonts w:ascii="Courier New" w:hAnsi="Courier New" w:cs="Courier New"/>
        </w:rPr>
        <w:t>where amount &gt;= 5000</w:t>
      </w:r>
    </w:p>
    <w:p w14:paraId="28FB98FE" w14:textId="77777777" w:rsidR="007A64C7" w:rsidRDefault="007A64C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64624A8" w14:textId="4754133F" w:rsidR="007A64C7" w:rsidRDefault="007A64C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7A64C7">
        <w:rPr>
          <w:rFonts w:ascii="Courier New" w:hAnsi="Courier New" w:cs="Courier New"/>
          <w:noProof/>
        </w:rPr>
        <w:drawing>
          <wp:inline distT="0" distB="0" distL="0" distR="0" wp14:anchorId="7F73401C" wp14:editId="4D3C64B7">
            <wp:extent cx="5731510" cy="1475740"/>
            <wp:effectExtent l="0" t="0" r="2540" b="0"/>
            <wp:docPr id="8962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3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D673" w14:textId="77777777" w:rsidR="007A64C7" w:rsidRPr="00FD182F" w:rsidRDefault="007A64C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6752D6B" w14:textId="6B68A645" w:rsidR="00FD182F" w:rsidRDefault="007A64C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23.</w:t>
      </w:r>
      <w:r w:rsidR="00FD182F" w:rsidRPr="00FD182F">
        <w:rPr>
          <w:rFonts w:ascii="Courier New" w:hAnsi="Courier New" w:cs="Courier New"/>
        </w:rPr>
        <w:t>Find sales between 1000 and 5000.</w:t>
      </w:r>
    </w:p>
    <w:p w14:paraId="62E9F69A" w14:textId="14B383BB" w:rsidR="00920D4D" w:rsidRDefault="00724CA4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A18F0A3" w14:textId="77777777" w:rsidR="00CF57C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DACD3CA" w14:textId="2BBB7D4B" w:rsidR="00724CA4" w:rsidRDefault="003A23DA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*from sales_cleaned where </w:t>
      </w:r>
      <w:r w:rsidR="00D571BF">
        <w:rPr>
          <w:rFonts w:ascii="Courier New" w:hAnsi="Courier New" w:cs="Courier New"/>
        </w:rPr>
        <w:t>amount between 1000 and 5000</w:t>
      </w:r>
    </w:p>
    <w:p w14:paraId="557BEFC3" w14:textId="77777777" w:rsidR="00CF57C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2EEED1D" w14:textId="7DE6B4C6" w:rsidR="007A64C7" w:rsidRPr="00FD182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F57CF">
        <w:rPr>
          <w:rFonts w:ascii="Courier New" w:hAnsi="Courier New" w:cs="Courier New"/>
          <w:noProof/>
        </w:rPr>
        <w:drawing>
          <wp:inline distT="0" distB="0" distL="0" distR="0" wp14:anchorId="4551D9DE" wp14:editId="34F45B38">
            <wp:extent cx="5731510" cy="1447800"/>
            <wp:effectExtent l="0" t="0" r="2540" b="0"/>
            <wp:docPr id="19412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1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CCE5" w14:textId="77777777" w:rsidR="00CF57C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85C260F" w14:textId="5523CDCB" w:rsidR="00FD182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</w:t>
      </w:r>
      <w:r w:rsidR="00FD182F" w:rsidRPr="00FD182F">
        <w:rPr>
          <w:rFonts w:ascii="Courier New" w:hAnsi="Courier New" w:cs="Courier New"/>
        </w:rPr>
        <w:t>Find sales from CMR store.</w:t>
      </w:r>
    </w:p>
    <w:p w14:paraId="486F56AE" w14:textId="04424F50" w:rsidR="00CF57CF" w:rsidRDefault="00CF57C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D4E57C4" w14:textId="31F736F2" w:rsidR="00CF57CF" w:rsidRDefault="009507CC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*from sales_cleaned where store_name = ‘CMR’</w:t>
      </w:r>
    </w:p>
    <w:p w14:paraId="1667DDA4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AF88251" w14:textId="0045D13D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F962A8">
        <w:rPr>
          <w:rFonts w:ascii="Courier New" w:hAnsi="Courier New" w:cs="Courier New"/>
          <w:noProof/>
        </w:rPr>
        <w:drawing>
          <wp:inline distT="0" distB="0" distL="0" distR="0" wp14:anchorId="1178CAA2" wp14:editId="584B49C6">
            <wp:extent cx="5731510" cy="1477645"/>
            <wp:effectExtent l="0" t="0" r="2540" b="8255"/>
            <wp:docPr id="18540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05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78C7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F8AFC57" w14:textId="77777777" w:rsidR="00F962A8" w:rsidRPr="00FD182F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22CCC29" w14:textId="020F8C42" w:rsidR="00FD182F" w:rsidRPr="00FD182F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25.</w:t>
      </w:r>
      <w:r w:rsidR="00FD182F" w:rsidRPr="00FD182F">
        <w:rPr>
          <w:rFonts w:ascii="Courier New" w:hAnsi="Courier New" w:cs="Courier New"/>
        </w:rPr>
        <w:t>Find Electronics category sales.</w:t>
      </w:r>
    </w:p>
    <w:p w14:paraId="57541193" w14:textId="671C0A3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49C5CD2" w14:textId="77F32893" w:rsidR="00F962A8" w:rsidRDefault="00750340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*from sales_cleaned </w:t>
      </w:r>
      <w:r w:rsidR="007B3118">
        <w:rPr>
          <w:rFonts w:ascii="Courier New" w:hAnsi="Courier New" w:cs="Courier New"/>
        </w:rPr>
        <w:t>where category = ‘Electronics’</w:t>
      </w:r>
    </w:p>
    <w:p w14:paraId="778D7179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151E1F9" w14:textId="4843ABFD" w:rsidR="007B3118" w:rsidRDefault="00F94113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F94113">
        <w:rPr>
          <w:rFonts w:ascii="Courier New" w:hAnsi="Courier New" w:cs="Courier New"/>
          <w:noProof/>
        </w:rPr>
        <w:drawing>
          <wp:inline distT="0" distB="0" distL="0" distR="0" wp14:anchorId="6729F5EE" wp14:editId="666AC8CD">
            <wp:extent cx="5731510" cy="1450340"/>
            <wp:effectExtent l="0" t="0" r="2540" b="0"/>
            <wp:docPr id="123076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6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643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3D69F85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99311B7" w14:textId="77777777" w:rsidR="00F962A8" w:rsidRDefault="00F962A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BA1425F" w14:textId="6DEE82CB" w:rsidR="00FD182F" w:rsidRDefault="00F94113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26.</w:t>
      </w:r>
      <w:r w:rsidR="00FD182F" w:rsidRPr="00FD182F">
        <w:rPr>
          <w:rFonts w:ascii="Courier New" w:hAnsi="Courier New" w:cs="Courier New"/>
        </w:rPr>
        <w:t>Find sales excluding Grocery category.</w:t>
      </w:r>
    </w:p>
    <w:p w14:paraId="4FBE10F5" w14:textId="11D13F8F" w:rsidR="00F94113" w:rsidRDefault="00F94113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7256231C" w14:textId="6A3CDDA3" w:rsidR="00F94113" w:rsidRDefault="0061640B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*from sales_cleaned where </w:t>
      </w:r>
      <w:r w:rsidR="006D3E8E">
        <w:rPr>
          <w:rFonts w:ascii="Courier New" w:hAnsi="Courier New" w:cs="Courier New"/>
        </w:rPr>
        <w:t>category &lt;&gt; ‘Grocery’</w:t>
      </w:r>
    </w:p>
    <w:p w14:paraId="76421096" w14:textId="77777777" w:rsidR="00F94113" w:rsidRDefault="00F94113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DD0E6D8" w14:textId="2A92FCBA" w:rsidR="006D3E8E" w:rsidRDefault="006D3E8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6D3E8E">
        <w:rPr>
          <w:rFonts w:ascii="Courier New" w:hAnsi="Courier New" w:cs="Courier New"/>
          <w:noProof/>
        </w:rPr>
        <w:drawing>
          <wp:inline distT="0" distB="0" distL="0" distR="0" wp14:anchorId="63F640FD" wp14:editId="46ACBB83">
            <wp:extent cx="5731510" cy="1436370"/>
            <wp:effectExtent l="0" t="0" r="2540" b="0"/>
            <wp:docPr id="11684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7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1A4B" w14:textId="77777777" w:rsidR="006D3E8E" w:rsidRDefault="006D3E8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7320A50" w14:textId="77777777" w:rsidR="00F94113" w:rsidRDefault="00F94113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6962707" w14:textId="77777777" w:rsidR="00FE6148" w:rsidRDefault="00FE614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0435F88" w14:textId="77777777" w:rsidR="00FE6148" w:rsidRDefault="00FE614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677D9A2" w14:textId="77777777" w:rsidR="00FE6148" w:rsidRDefault="00FE614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BE9D010" w14:textId="77777777" w:rsidR="00FE6148" w:rsidRPr="00FD182F" w:rsidRDefault="00FE614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47C0B8E" w14:textId="6170AE47" w:rsidR="00FD182F" w:rsidRDefault="006D3E8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27.</w:t>
      </w:r>
      <w:r w:rsidR="00FD182F" w:rsidRPr="00FD182F">
        <w:rPr>
          <w:rFonts w:ascii="Courier New" w:hAnsi="Courier New" w:cs="Courier New"/>
        </w:rPr>
        <w:t>Find customers from specific store.</w:t>
      </w:r>
    </w:p>
    <w:p w14:paraId="734F7DD7" w14:textId="4EF2958E" w:rsidR="006D3E8E" w:rsidRDefault="006D3E8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6430862" w14:textId="04629F30" w:rsidR="006D3E8E" w:rsidRDefault="006D3E8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</w:t>
      </w:r>
      <w:r w:rsidR="00CE01C6">
        <w:rPr>
          <w:rFonts w:ascii="Courier New" w:hAnsi="Courier New" w:cs="Courier New"/>
        </w:rPr>
        <w:t xml:space="preserve">lect </w:t>
      </w:r>
      <w:r w:rsidR="00E2553A">
        <w:rPr>
          <w:rFonts w:ascii="Courier New" w:hAnsi="Courier New" w:cs="Courier New"/>
        </w:rPr>
        <w:t>store_name,</w:t>
      </w:r>
      <w:r w:rsidR="00D170B3">
        <w:rPr>
          <w:rFonts w:ascii="Courier New" w:hAnsi="Courier New" w:cs="Courier New"/>
        </w:rPr>
        <w:t>count(</w:t>
      </w:r>
      <w:r w:rsidR="00F525D2">
        <w:rPr>
          <w:rFonts w:ascii="Courier New" w:hAnsi="Courier New" w:cs="Courier New"/>
        </w:rPr>
        <w:t xml:space="preserve">distinct customer_id) as customers </w:t>
      </w:r>
      <w:r w:rsidR="00CE01C6">
        <w:rPr>
          <w:rFonts w:ascii="Courier New" w:hAnsi="Courier New" w:cs="Courier New"/>
        </w:rPr>
        <w:t xml:space="preserve">from </w:t>
      </w:r>
      <w:r w:rsidR="00D170B3">
        <w:rPr>
          <w:rFonts w:ascii="Courier New" w:hAnsi="Courier New" w:cs="Courier New"/>
        </w:rPr>
        <w:t xml:space="preserve">sales_cleaned </w:t>
      </w:r>
      <w:r w:rsidR="00E2553A">
        <w:rPr>
          <w:rFonts w:ascii="Courier New" w:hAnsi="Courier New" w:cs="Courier New"/>
        </w:rPr>
        <w:t>group by store_name</w:t>
      </w:r>
    </w:p>
    <w:p w14:paraId="11089ED3" w14:textId="77777777" w:rsidR="00FE6148" w:rsidRDefault="00FE614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07DD9C1" w14:textId="114001E6" w:rsidR="00FE6148" w:rsidRPr="00FD182F" w:rsidRDefault="002B75D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2B75D7">
        <w:rPr>
          <w:rFonts w:ascii="Courier New" w:hAnsi="Courier New" w:cs="Courier New"/>
          <w:noProof/>
        </w:rPr>
        <w:drawing>
          <wp:inline distT="0" distB="0" distL="0" distR="0" wp14:anchorId="5F9588A1" wp14:editId="06A76B8C">
            <wp:extent cx="2141406" cy="922100"/>
            <wp:effectExtent l="0" t="0" r="0" b="0"/>
            <wp:docPr id="4025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19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26A6" w14:textId="64C1D243" w:rsidR="00FD182F" w:rsidRDefault="002B75D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28.</w:t>
      </w:r>
      <w:r w:rsidR="00FD182F" w:rsidRPr="00FD182F">
        <w:rPr>
          <w:rFonts w:ascii="Courier New" w:hAnsi="Courier New" w:cs="Courier New"/>
        </w:rPr>
        <w:t>Find high discount transactions.</w:t>
      </w:r>
    </w:p>
    <w:p w14:paraId="21BD4B6D" w14:textId="1110B470" w:rsidR="00504F98" w:rsidRDefault="002B75D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286D9F1" w14:textId="1FC2C706" w:rsidR="00504F98" w:rsidRDefault="004E014D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Selct *from sales_cleaned where discount</w:t>
      </w:r>
      <w:r w:rsidR="00504F98">
        <w:rPr>
          <w:rFonts w:ascii="Courier New" w:hAnsi="Courier New" w:cs="Courier New"/>
        </w:rPr>
        <w:t xml:space="preserve"> &gt; 300</w:t>
      </w:r>
    </w:p>
    <w:p w14:paraId="3945EE06" w14:textId="77777777" w:rsidR="00504F98" w:rsidRDefault="00504F9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A91881A" w14:textId="33ACA395" w:rsidR="00504F98" w:rsidRDefault="00504F9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04F98">
        <w:rPr>
          <w:rFonts w:ascii="Courier New" w:hAnsi="Courier New" w:cs="Courier New"/>
          <w:noProof/>
        </w:rPr>
        <w:drawing>
          <wp:inline distT="0" distB="0" distL="0" distR="0" wp14:anchorId="010C5E87" wp14:editId="1E493DCA">
            <wp:extent cx="5731510" cy="1512570"/>
            <wp:effectExtent l="0" t="0" r="2540" b="0"/>
            <wp:docPr id="10641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8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78A" w14:textId="77777777" w:rsidR="002B75D7" w:rsidRPr="00FD182F" w:rsidRDefault="002B75D7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6DB5C8A" w14:textId="441262A6" w:rsidR="00FD182F" w:rsidRDefault="004E014D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29.</w:t>
      </w:r>
      <w:r w:rsidR="00FD182F" w:rsidRPr="00FD182F">
        <w:rPr>
          <w:rFonts w:ascii="Courier New" w:hAnsi="Courier New" w:cs="Courier New"/>
        </w:rPr>
        <w:t>Find low quantity sales.</w:t>
      </w:r>
    </w:p>
    <w:p w14:paraId="780A85E6" w14:textId="0E65A328" w:rsidR="00504F98" w:rsidRDefault="00504F9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E8C9F30" w14:textId="77777777" w:rsidR="00504F98" w:rsidRDefault="00504F9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6040E86" w14:textId="3B8452BC" w:rsidR="00804CF2" w:rsidRDefault="00804CF2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*from sales_cleaned where </w:t>
      </w:r>
      <w:r w:rsidR="00D52B18">
        <w:rPr>
          <w:rFonts w:ascii="Courier New" w:hAnsi="Courier New" w:cs="Courier New"/>
        </w:rPr>
        <w:t>quantity &lt;3</w:t>
      </w:r>
    </w:p>
    <w:p w14:paraId="2917E2B7" w14:textId="77777777" w:rsidR="00D52B18" w:rsidRDefault="00D52B18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64600A2" w14:textId="75F7AE22" w:rsidR="00D52B18" w:rsidRDefault="0002796C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02796C">
        <w:rPr>
          <w:rFonts w:ascii="Courier New" w:hAnsi="Courier New" w:cs="Courier New"/>
          <w:noProof/>
        </w:rPr>
        <w:drawing>
          <wp:inline distT="0" distB="0" distL="0" distR="0" wp14:anchorId="39E054D9" wp14:editId="42F775A1">
            <wp:extent cx="5731510" cy="1470660"/>
            <wp:effectExtent l="0" t="0" r="2540" b="0"/>
            <wp:docPr id="9528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9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EDB2" w14:textId="77777777" w:rsidR="0002796C" w:rsidRPr="00FD182F" w:rsidRDefault="0002796C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879D062" w14:textId="1FC929DD" w:rsidR="00FD182F" w:rsidRDefault="004E014D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30.</w:t>
      </w:r>
      <w:r w:rsidR="00FD182F" w:rsidRPr="00FD182F">
        <w:rPr>
          <w:rFonts w:ascii="Courier New" w:hAnsi="Courier New" w:cs="Courier New"/>
        </w:rPr>
        <w:t>Find recent transactions.</w:t>
      </w:r>
    </w:p>
    <w:p w14:paraId="501A10B5" w14:textId="48E6E2DC" w:rsidR="0031090F" w:rsidRDefault="0002796C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  <w:r w:rsidR="00927B70">
        <w:rPr>
          <w:rFonts w:ascii="Courier New" w:hAnsi="Courier New" w:cs="Courier New"/>
        </w:rPr>
        <w:t xml:space="preserve">Select *from sales_cleaned </w:t>
      </w:r>
      <w:r w:rsidR="00AD3E63">
        <w:rPr>
          <w:rFonts w:ascii="Courier New" w:hAnsi="Courier New" w:cs="Courier New"/>
        </w:rPr>
        <w:t>order by sale_date desc fetch</w:t>
      </w:r>
      <w:r w:rsidR="0031090F">
        <w:rPr>
          <w:rFonts w:ascii="Courier New" w:hAnsi="Courier New" w:cs="Courier New"/>
        </w:rPr>
        <w:t xml:space="preserve"> </w:t>
      </w:r>
      <w:r w:rsidR="00AD3E63">
        <w:rPr>
          <w:rFonts w:ascii="Courier New" w:hAnsi="Courier New" w:cs="Courier New"/>
        </w:rPr>
        <w:t>10</w:t>
      </w:r>
      <w:r w:rsidR="0031090F">
        <w:rPr>
          <w:rFonts w:ascii="Courier New" w:hAnsi="Courier New" w:cs="Courier New"/>
        </w:rPr>
        <w:t xml:space="preserve"> rows</w:t>
      </w:r>
    </w:p>
    <w:p w14:paraId="7C248406" w14:textId="77777777" w:rsidR="0031090F" w:rsidRDefault="0031090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F50ED31" w14:textId="12FFD895" w:rsidR="0002796C" w:rsidRDefault="0031090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413EDB">
        <w:rPr>
          <w:rFonts w:ascii="Courier New" w:hAnsi="Courier New" w:cs="Courier New"/>
          <w:noProof/>
        </w:rPr>
        <w:drawing>
          <wp:inline distT="0" distB="0" distL="0" distR="0" wp14:anchorId="3B435C76" wp14:editId="5A7CB1C0">
            <wp:extent cx="4914900" cy="1105934"/>
            <wp:effectExtent l="0" t="0" r="0" b="0"/>
            <wp:docPr id="208842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3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1671" cy="11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DB5" w14:textId="748E4A7A" w:rsidR="00264811" w:rsidRPr="00404510" w:rsidRDefault="007B3A1D" w:rsidP="00FD182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r w:rsidRPr="00404510">
        <w:rPr>
          <w:rFonts w:asciiTheme="majorHAnsi" w:hAnsiTheme="majorHAnsi" w:cstheme="majorHAnsi"/>
          <w:b/>
          <w:bCs/>
        </w:rPr>
        <w:lastRenderedPageBreak/>
        <w:t>AGGRE</w:t>
      </w:r>
      <w:r w:rsidR="007C79EF" w:rsidRPr="00404510">
        <w:rPr>
          <w:rFonts w:asciiTheme="majorHAnsi" w:hAnsiTheme="majorHAnsi" w:cstheme="majorHAnsi"/>
          <w:b/>
          <w:bCs/>
        </w:rPr>
        <w:t>G</w:t>
      </w:r>
      <w:r w:rsidRPr="00404510">
        <w:rPr>
          <w:rFonts w:asciiTheme="majorHAnsi" w:hAnsiTheme="majorHAnsi" w:cstheme="majorHAnsi"/>
          <w:b/>
          <w:bCs/>
        </w:rPr>
        <w:t>ATION</w:t>
      </w:r>
      <w:r w:rsidR="007C79EF" w:rsidRPr="00404510">
        <w:rPr>
          <w:rFonts w:asciiTheme="majorHAnsi" w:hAnsiTheme="majorHAnsi" w:cstheme="majorHAnsi"/>
          <w:b/>
          <w:bCs/>
        </w:rPr>
        <w:t xml:space="preserve"> : </w:t>
      </w:r>
      <w:r w:rsidR="00264811" w:rsidRPr="00404510">
        <w:rPr>
          <w:rFonts w:asciiTheme="majorHAnsi" w:hAnsiTheme="majorHAnsi" w:cstheme="majorHAnsi"/>
          <w:b/>
          <w:bCs/>
        </w:rPr>
        <w:t xml:space="preserve">GROUP BY </w:t>
      </w:r>
    </w:p>
    <w:p w14:paraId="0C372176" w14:textId="77777777" w:rsidR="007B3A1D" w:rsidRDefault="007B3A1D" w:rsidP="007B3A1D">
      <w:r>
        <w:t>Manager Requirement:</w:t>
      </w:r>
      <w:r>
        <w:br/>
        <w:t>Break down performance across business segments.</w:t>
      </w:r>
    </w:p>
    <w:p w14:paraId="3A0B61E4" w14:textId="77777777" w:rsidR="007B3A1D" w:rsidRPr="00404510" w:rsidRDefault="007B3A1D" w:rsidP="007B3A1D">
      <w:pPr>
        <w:rPr>
          <w:b/>
          <w:bCs/>
        </w:rPr>
      </w:pPr>
      <w:r w:rsidRPr="00404510">
        <w:rPr>
          <w:b/>
          <w:bCs/>
        </w:rPr>
        <w:t>Questions:</w:t>
      </w:r>
    </w:p>
    <w:p w14:paraId="61B7403E" w14:textId="5A2544C7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31.</w:t>
      </w:r>
      <w:r w:rsidR="007B3A1D" w:rsidRPr="004D0FAB">
        <w:rPr>
          <w:rFonts w:ascii="Courier New" w:hAnsi="Courier New" w:cs="Courier New"/>
        </w:rPr>
        <w:t>Revenue per store.</w:t>
      </w:r>
    </w:p>
    <w:p w14:paraId="0A7FF862" w14:textId="6E3F2D7D" w:rsidR="0089688E" w:rsidRPr="004D0FAB" w:rsidRDefault="00BD1731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6F9FFB0B" w14:textId="32CD48EC" w:rsidR="00BD1731" w:rsidRPr="004D0FAB" w:rsidRDefault="00BD1731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store_name , sum(net_revenue) </w:t>
      </w:r>
      <w:r w:rsidR="00B05B57" w:rsidRPr="004D0FAB">
        <w:rPr>
          <w:rFonts w:ascii="Courier New" w:hAnsi="Courier New" w:cs="Courier New"/>
        </w:rPr>
        <w:t>as revenue from sales_</w:t>
      </w:r>
      <w:r w:rsidR="006D29B1" w:rsidRPr="004D0FAB">
        <w:rPr>
          <w:rFonts w:ascii="Courier New" w:hAnsi="Courier New" w:cs="Courier New"/>
        </w:rPr>
        <w:t>cleaned group by store_name</w:t>
      </w:r>
    </w:p>
    <w:p w14:paraId="4E0F3199" w14:textId="14155416" w:rsidR="006D29B1" w:rsidRDefault="005C0122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11478891" wp14:editId="004EE6FA">
            <wp:extent cx="2171888" cy="647756"/>
            <wp:effectExtent l="0" t="0" r="0" b="0"/>
            <wp:docPr id="180174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49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D068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1293AFD" w14:textId="77777777" w:rsidR="004D0FAB" w:rsidRP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6AE58F4" w14:textId="77777777" w:rsidR="005C0122" w:rsidRPr="004D0FAB" w:rsidRDefault="005C0122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B710AFB" w14:textId="77777777" w:rsidR="005C0122" w:rsidRPr="004D0FAB" w:rsidRDefault="005C0122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287140" w14:textId="6705E208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32.</w:t>
      </w:r>
      <w:r w:rsidR="007B3A1D" w:rsidRPr="004D0FAB">
        <w:rPr>
          <w:rFonts w:ascii="Courier New" w:hAnsi="Courier New" w:cs="Courier New"/>
        </w:rPr>
        <w:t>Revenue per category.</w:t>
      </w:r>
    </w:p>
    <w:p w14:paraId="36F8F6A2" w14:textId="24ECA0C9" w:rsidR="005C0122" w:rsidRPr="004D0FAB" w:rsidRDefault="005C0122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65B538F1" w14:textId="498CC65E" w:rsidR="005C0122" w:rsidRPr="004D0FAB" w:rsidRDefault="00D0601B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</w:t>
      </w:r>
      <w:r w:rsidR="00C42DAC" w:rsidRPr="004D0FAB">
        <w:rPr>
          <w:rFonts w:ascii="Courier New" w:hAnsi="Courier New" w:cs="Courier New"/>
        </w:rPr>
        <w:t>category , sum(net_revenue) as revenue from sales_cleaned group by category</w:t>
      </w:r>
    </w:p>
    <w:p w14:paraId="5D58AB7E" w14:textId="3051E819" w:rsidR="00C42DAC" w:rsidRPr="004D0FAB" w:rsidRDefault="00DB74C6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5141C1C0" wp14:editId="62B2C534">
            <wp:extent cx="1851820" cy="944962"/>
            <wp:effectExtent l="0" t="0" r="0" b="7620"/>
            <wp:docPr id="15610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76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0983" w14:textId="77777777" w:rsidR="001901AA" w:rsidRDefault="001901AA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6D877F9" w14:textId="77777777" w:rsidR="004D0FAB" w:rsidRDefault="004D0FAB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70D69E8" w14:textId="77777777" w:rsidR="004D0FAB" w:rsidRPr="004D0FAB" w:rsidRDefault="004D0FAB" w:rsidP="005C012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08D7F38" w14:textId="6ABF278E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33.</w:t>
      </w:r>
      <w:r w:rsidR="007B3A1D" w:rsidRPr="004D0FAB">
        <w:rPr>
          <w:rFonts w:ascii="Courier New" w:hAnsi="Courier New" w:cs="Courier New"/>
        </w:rPr>
        <w:t>Revenue per customer.</w:t>
      </w:r>
    </w:p>
    <w:p w14:paraId="38EF27A7" w14:textId="2B1C484C" w:rsidR="001901AA" w:rsidRPr="004D0FAB" w:rsidRDefault="001901AA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7A576C7C" w14:textId="70E4CD09" w:rsidR="001901AA" w:rsidRPr="004D0FAB" w:rsidRDefault="007402E3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cutomer_id, customer_name </w:t>
      </w:r>
      <w:r w:rsidR="008A2D6F" w:rsidRPr="004D0FAB">
        <w:rPr>
          <w:rFonts w:ascii="Courier New" w:hAnsi="Courier New" w:cs="Courier New"/>
        </w:rPr>
        <w:t>, sum(net_revenue) as total_revenue from sales_cleaned group by customer_id, customer_name</w:t>
      </w:r>
    </w:p>
    <w:p w14:paraId="131EB6FB" w14:textId="57C2BCC3" w:rsidR="008A2D6F" w:rsidRPr="004D0FAB" w:rsidRDefault="00E20FA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64D07AC6" wp14:editId="2D02FA63">
            <wp:extent cx="3200677" cy="1828958"/>
            <wp:effectExtent l="0" t="0" r="0" b="0"/>
            <wp:docPr id="20772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0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6601" w14:textId="77777777" w:rsidR="00E20FAF" w:rsidRPr="004D0FAB" w:rsidRDefault="00E20FA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C46529C" w14:textId="77777777" w:rsidR="008715D1" w:rsidRPr="004D0FAB" w:rsidRDefault="008715D1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03CC6F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F562816" w14:textId="3669B2F9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lastRenderedPageBreak/>
        <w:t>34.</w:t>
      </w:r>
      <w:r w:rsidR="007B3A1D" w:rsidRPr="004D0FAB">
        <w:rPr>
          <w:rFonts w:ascii="Courier New" w:hAnsi="Courier New" w:cs="Courier New"/>
        </w:rPr>
        <w:t>Monthly revenue.</w:t>
      </w:r>
    </w:p>
    <w:p w14:paraId="23ACFDCF" w14:textId="7051934E" w:rsidR="00E20FAF" w:rsidRPr="004D0FAB" w:rsidRDefault="00E20FAF" w:rsidP="0010600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  <w:r w:rsidR="00106005" w:rsidRPr="004D0FAB">
        <w:rPr>
          <w:rFonts w:ascii="Courier New" w:hAnsi="Courier New" w:cs="Courier New"/>
        </w:rPr>
        <w:t xml:space="preserve"> </w:t>
      </w:r>
      <w:r w:rsidR="00163AA3" w:rsidRPr="004D0FAB">
        <w:rPr>
          <w:rFonts w:ascii="Courier New" w:hAnsi="Courier New" w:cs="Courier New"/>
        </w:rPr>
        <w:t>SELECT TRUNC(sale_date, 'MM') AS month,  SUM(net_revenue) AS total_revenue</w:t>
      </w:r>
      <w:r w:rsidR="005667FA" w:rsidRPr="004D0FAB">
        <w:rPr>
          <w:rFonts w:ascii="Courier New" w:hAnsi="Courier New" w:cs="Courier New"/>
        </w:rPr>
        <w:t xml:space="preserve"> </w:t>
      </w:r>
      <w:r w:rsidR="00163AA3" w:rsidRPr="004D0FAB">
        <w:rPr>
          <w:rFonts w:ascii="Courier New" w:hAnsi="Courier New" w:cs="Courier New"/>
        </w:rPr>
        <w:t>FROM</w:t>
      </w:r>
      <w:r w:rsidR="005667FA" w:rsidRPr="004D0FAB">
        <w:rPr>
          <w:rFonts w:ascii="Courier New" w:hAnsi="Courier New" w:cs="Courier New"/>
        </w:rPr>
        <w:t xml:space="preserve"> </w:t>
      </w:r>
      <w:r w:rsidR="00163AA3" w:rsidRPr="004D0FAB">
        <w:rPr>
          <w:rFonts w:ascii="Courier New" w:hAnsi="Courier New" w:cs="Courier New"/>
        </w:rPr>
        <w:t>sales_cleaned</w:t>
      </w:r>
      <w:r w:rsidR="005667FA" w:rsidRPr="004D0FAB">
        <w:rPr>
          <w:rFonts w:ascii="Courier New" w:hAnsi="Courier New" w:cs="Courier New"/>
        </w:rPr>
        <w:t xml:space="preserve"> </w:t>
      </w:r>
      <w:r w:rsidR="00163AA3" w:rsidRPr="004D0FAB">
        <w:rPr>
          <w:rFonts w:ascii="Courier New" w:hAnsi="Courier New" w:cs="Courier New"/>
        </w:rPr>
        <w:t>GROUP BY TRUNC(sale_date, 'MM')</w:t>
      </w:r>
      <w:r w:rsidR="005667FA" w:rsidRPr="004D0FAB">
        <w:rPr>
          <w:rFonts w:ascii="Courier New" w:hAnsi="Courier New" w:cs="Courier New"/>
        </w:rPr>
        <w:t xml:space="preserve"> </w:t>
      </w:r>
      <w:r w:rsidR="00163AA3" w:rsidRPr="004D0FAB">
        <w:rPr>
          <w:rFonts w:ascii="Courier New" w:hAnsi="Courier New" w:cs="Courier New"/>
        </w:rPr>
        <w:t>ORDER BY month;</w:t>
      </w:r>
    </w:p>
    <w:p w14:paraId="3C822CD5" w14:textId="4893260D" w:rsidR="00FD1876" w:rsidRDefault="005667FA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50279DC8" wp14:editId="7B55A56D">
            <wp:extent cx="1150189" cy="609600"/>
            <wp:effectExtent l="0" t="0" r="0" b="0"/>
            <wp:docPr id="21089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37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1496" cy="61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EA06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566DF00" w14:textId="77777777" w:rsidR="004D0FAB" w:rsidRP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6D225BA" w14:textId="77777777" w:rsidR="00193A5B" w:rsidRPr="004D0FAB" w:rsidRDefault="00193A5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74CBC4B" w14:textId="6430FFCC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35.</w:t>
      </w:r>
      <w:r w:rsidR="007B3A1D" w:rsidRPr="004D0FAB">
        <w:rPr>
          <w:rFonts w:ascii="Courier New" w:hAnsi="Courier New" w:cs="Courier New"/>
        </w:rPr>
        <w:t>Daily revenue.</w:t>
      </w:r>
    </w:p>
    <w:p w14:paraId="63E7A5E0" w14:textId="7F41AC1B" w:rsidR="008715D1" w:rsidRPr="004D0FAB" w:rsidRDefault="008715D1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492E7673" w14:textId="77777777" w:rsidR="003E4980" w:rsidRPr="004D0FAB" w:rsidRDefault="00E01AE7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sale_date </w:t>
      </w:r>
      <w:r w:rsidR="00E57A3A" w:rsidRPr="004D0FAB">
        <w:rPr>
          <w:rFonts w:ascii="Courier New" w:hAnsi="Courier New" w:cs="Courier New"/>
        </w:rPr>
        <w:t xml:space="preserve">, sum(net_revenue) as total_revenue from sales_cleaned </w:t>
      </w:r>
      <w:r w:rsidR="003E4980" w:rsidRPr="004D0FAB">
        <w:rPr>
          <w:rFonts w:ascii="Courier New" w:hAnsi="Courier New" w:cs="Courier New"/>
        </w:rPr>
        <w:t>group by sales_date, order by sales_date</w:t>
      </w:r>
    </w:p>
    <w:p w14:paraId="747C8657" w14:textId="77777777" w:rsidR="00CF06DF" w:rsidRPr="004D0FAB" w:rsidRDefault="00CF06D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1DAB51D" w14:textId="4A8EE845" w:rsidR="008715D1" w:rsidRDefault="00CF06D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67718411" wp14:editId="08E47AB0">
            <wp:extent cx="2103302" cy="2758679"/>
            <wp:effectExtent l="0" t="0" r="0" b="3810"/>
            <wp:docPr id="9394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22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980" w:rsidRPr="004D0FAB">
        <w:rPr>
          <w:rFonts w:ascii="Courier New" w:hAnsi="Courier New" w:cs="Courier New"/>
        </w:rPr>
        <w:t xml:space="preserve"> </w:t>
      </w:r>
    </w:p>
    <w:p w14:paraId="38A9B373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FE52773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DCA005D" w14:textId="77777777" w:rsidR="004D0FAB" w:rsidRP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45C36E4" w14:textId="77777777" w:rsidR="00CF06DF" w:rsidRPr="004D0FAB" w:rsidRDefault="00CF06D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4C8D5BD" w14:textId="77777777" w:rsidR="00CF06DF" w:rsidRPr="004D0FAB" w:rsidRDefault="00CF06D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5E0688F" w14:textId="1691235C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36.</w:t>
      </w:r>
      <w:r w:rsidR="007B3A1D" w:rsidRPr="004D0FAB">
        <w:rPr>
          <w:rFonts w:ascii="Courier New" w:hAnsi="Courier New" w:cs="Courier New"/>
        </w:rPr>
        <w:t>Average sales per store.</w:t>
      </w:r>
    </w:p>
    <w:p w14:paraId="2F6834D9" w14:textId="7294E7E8" w:rsidR="00CF06DF" w:rsidRPr="004D0FAB" w:rsidRDefault="00CF06D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332FD7E1" w14:textId="6707FE92" w:rsidR="002A638F" w:rsidRPr="004D0FAB" w:rsidRDefault="002A638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Select stor</w:t>
      </w:r>
      <w:r w:rsidR="005507BF" w:rsidRPr="004D0FAB">
        <w:rPr>
          <w:rFonts w:ascii="Courier New" w:hAnsi="Courier New" w:cs="Courier New"/>
        </w:rPr>
        <w:t>e</w:t>
      </w:r>
      <w:r w:rsidRPr="004D0FAB">
        <w:rPr>
          <w:rFonts w:ascii="Courier New" w:hAnsi="Courier New" w:cs="Courier New"/>
        </w:rPr>
        <w:t>_name , avg(net_revenue)</w:t>
      </w:r>
      <w:r w:rsidR="005507BF" w:rsidRPr="004D0FAB">
        <w:rPr>
          <w:rFonts w:ascii="Courier New" w:hAnsi="Courier New" w:cs="Courier New"/>
        </w:rPr>
        <w:t xml:space="preserve"> as avg_sales</w:t>
      </w:r>
      <w:r w:rsidRPr="004D0FAB">
        <w:rPr>
          <w:rFonts w:ascii="Courier New" w:hAnsi="Courier New" w:cs="Courier New"/>
        </w:rPr>
        <w:t xml:space="preserve"> from </w:t>
      </w:r>
      <w:r w:rsidR="005507BF" w:rsidRPr="004D0FAB">
        <w:rPr>
          <w:rFonts w:ascii="Courier New" w:hAnsi="Courier New" w:cs="Courier New"/>
        </w:rPr>
        <w:t>sales_cleaned  group by store_name</w:t>
      </w:r>
    </w:p>
    <w:p w14:paraId="12A82A2D" w14:textId="2CCB18D3" w:rsidR="005507BF" w:rsidRDefault="005507B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06842E8C" wp14:editId="17FA66CF">
            <wp:extent cx="1920406" cy="731583"/>
            <wp:effectExtent l="0" t="0" r="3810" b="0"/>
            <wp:docPr id="2630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3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2240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1959005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91B8E0D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5C6B781" w14:textId="77777777" w:rsidR="004D0FAB" w:rsidRDefault="004D0FAB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D17EB39" w14:textId="61257A03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lastRenderedPageBreak/>
        <w:t>37.</w:t>
      </w:r>
      <w:r w:rsidR="007B3A1D" w:rsidRPr="004D0FAB">
        <w:rPr>
          <w:rFonts w:ascii="Courier New" w:hAnsi="Courier New" w:cs="Courier New"/>
        </w:rPr>
        <w:t>Total quantity per category.</w:t>
      </w:r>
    </w:p>
    <w:p w14:paraId="6CEC8121" w14:textId="2079484F" w:rsidR="005507BF" w:rsidRPr="004D0FAB" w:rsidRDefault="005507B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34267F6E" w14:textId="6918F682" w:rsidR="00645736" w:rsidRPr="004D0FAB" w:rsidRDefault="005507BF" w:rsidP="006457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</w:t>
      </w:r>
      <w:r w:rsidR="00C954E8" w:rsidRPr="004D0FAB">
        <w:rPr>
          <w:rFonts w:ascii="Courier New" w:hAnsi="Courier New" w:cs="Courier New"/>
        </w:rPr>
        <w:t>category</w:t>
      </w:r>
      <w:r w:rsidR="00645736" w:rsidRPr="004D0FAB">
        <w:rPr>
          <w:rFonts w:ascii="Courier New" w:hAnsi="Courier New" w:cs="Courier New"/>
        </w:rPr>
        <w:t xml:space="preserve"> sum(quantity) as total_quantity </w:t>
      </w:r>
      <w:r w:rsidR="00411D46" w:rsidRPr="004D0FAB">
        <w:rPr>
          <w:rFonts w:ascii="Courier New" w:hAnsi="Courier New" w:cs="Courier New"/>
        </w:rPr>
        <w:t xml:space="preserve"> from sales_cleaned </w:t>
      </w:r>
      <w:r w:rsidR="00665282" w:rsidRPr="004D0FAB">
        <w:rPr>
          <w:rFonts w:ascii="Courier New" w:hAnsi="Courier New" w:cs="Courier New"/>
        </w:rPr>
        <w:t>group by category</w:t>
      </w:r>
    </w:p>
    <w:p w14:paraId="446EA21E" w14:textId="77777777" w:rsidR="00665282" w:rsidRPr="004D0FAB" w:rsidRDefault="00665282" w:rsidP="006457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B5CF161" w14:textId="3849021B" w:rsidR="00411D46" w:rsidRDefault="00411D46" w:rsidP="006457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63E29289" wp14:editId="061C6B9D">
            <wp:extent cx="2049958" cy="937341"/>
            <wp:effectExtent l="0" t="0" r="7620" b="0"/>
            <wp:docPr id="7389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80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B807" w14:textId="77777777" w:rsidR="004D0FAB" w:rsidRPr="004D0FAB" w:rsidRDefault="004D0FAB" w:rsidP="006457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9A7C92A" w14:textId="246E96C2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38.</w:t>
      </w:r>
      <w:r w:rsidR="007B3A1D" w:rsidRPr="004D0FAB">
        <w:rPr>
          <w:rFonts w:ascii="Courier New" w:hAnsi="Courier New" w:cs="Courier New"/>
        </w:rPr>
        <w:t>Total discount per store.</w:t>
      </w:r>
    </w:p>
    <w:p w14:paraId="47796B4D" w14:textId="2DB86A1B" w:rsidR="00665282" w:rsidRPr="004D0FAB" w:rsidRDefault="00665282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12741294" w14:textId="27452B68" w:rsidR="00665282" w:rsidRPr="004D0FAB" w:rsidRDefault="00665282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store_name , sum(discount) as total_discount </w:t>
      </w:r>
      <w:r w:rsidR="004C0F1C" w:rsidRPr="004D0FAB">
        <w:rPr>
          <w:rFonts w:ascii="Courier New" w:hAnsi="Courier New" w:cs="Courier New"/>
        </w:rPr>
        <w:t xml:space="preserve">from sales_cleaned </w:t>
      </w:r>
      <w:r w:rsidR="00284A67" w:rsidRPr="004D0FAB">
        <w:rPr>
          <w:rFonts w:ascii="Courier New" w:hAnsi="Courier New" w:cs="Courier New"/>
        </w:rPr>
        <w:t>group by store_name</w:t>
      </w:r>
    </w:p>
    <w:p w14:paraId="26556D09" w14:textId="17478C00" w:rsidR="00284A67" w:rsidRPr="004D0FAB" w:rsidRDefault="00AE2636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2ED28BB1" wp14:editId="5E45E386">
            <wp:extent cx="2583404" cy="838273"/>
            <wp:effectExtent l="0" t="0" r="7620" b="0"/>
            <wp:docPr id="8791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92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7E39" w14:textId="77777777" w:rsidR="00284A67" w:rsidRPr="004D0FAB" w:rsidRDefault="00284A67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4DD39D5" w14:textId="7BF847F3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39.</w:t>
      </w:r>
      <w:r w:rsidR="007B3A1D" w:rsidRPr="004D0FAB">
        <w:rPr>
          <w:rFonts w:ascii="Courier New" w:hAnsi="Courier New" w:cs="Courier New"/>
        </w:rPr>
        <w:t>Customer-wise total spending.</w:t>
      </w:r>
    </w:p>
    <w:p w14:paraId="7B1CC3A4" w14:textId="14CEAED1" w:rsidR="00CC4D92" w:rsidRPr="004D0FAB" w:rsidRDefault="00CD3BDF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7655FC1C" w14:textId="77777777" w:rsidR="006E5AB4" w:rsidRPr="004D0FAB" w:rsidRDefault="00CD3BDF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Select</w:t>
      </w:r>
      <w:r w:rsidR="00CC4D92" w:rsidRPr="004D0FAB">
        <w:rPr>
          <w:rFonts w:ascii="Courier New" w:hAnsi="Courier New" w:cs="Courier New"/>
        </w:rPr>
        <w:t xml:space="preserve"> customer_id , cusyomer_name , sum(net_amount) as total spent </w:t>
      </w:r>
      <w:r w:rsidR="006E5AB4" w:rsidRPr="004D0FAB">
        <w:rPr>
          <w:rFonts w:ascii="Courier New" w:hAnsi="Courier New" w:cs="Courier New"/>
        </w:rPr>
        <w:t xml:space="preserve"> from sales_ cleaned group by customer_id, customer_name</w:t>
      </w:r>
    </w:p>
    <w:p w14:paraId="361F7E9C" w14:textId="71481B8E" w:rsidR="00CC4D92" w:rsidRPr="004D0FAB" w:rsidRDefault="006E5AB4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 </w:t>
      </w:r>
    </w:p>
    <w:p w14:paraId="04A7B326" w14:textId="64CFFEA8" w:rsidR="00CD3BDF" w:rsidRPr="004D0FAB" w:rsidRDefault="00CC4D92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  <w:noProof/>
        </w:rPr>
        <w:drawing>
          <wp:inline distT="0" distB="0" distL="0" distR="0" wp14:anchorId="1A6963CD" wp14:editId="5826711C">
            <wp:extent cx="3063505" cy="1813717"/>
            <wp:effectExtent l="0" t="0" r="3810" b="0"/>
            <wp:docPr id="142681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183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DF" w:rsidRPr="004D0FAB">
        <w:rPr>
          <w:rFonts w:ascii="Courier New" w:hAnsi="Courier New" w:cs="Courier New"/>
        </w:rPr>
        <w:t xml:space="preserve"> </w:t>
      </w:r>
    </w:p>
    <w:p w14:paraId="670D3258" w14:textId="77777777" w:rsidR="006E5AB4" w:rsidRPr="004D0FAB" w:rsidRDefault="006E5AB4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7EF6A58" w14:textId="77777777" w:rsidR="006E5AB4" w:rsidRPr="004D0FAB" w:rsidRDefault="006E5AB4" w:rsidP="00CC4D9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60077AC" w14:textId="04A94905" w:rsidR="007B3A1D" w:rsidRPr="004D0FAB" w:rsidRDefault="007C79EF" w:rsidP="007C79E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40.</w:t>
      </w:r>
      <w:r w:rsidR="007B3A1D" w:rsidRPr="004D0FAB">
        <w:rPr>
          <w:rFonts w:ascii="Courier New" w:hAnsi="Courier New" w:cs="Courier New"/>
        </w:rPr>
        <w:t>Store-wise transaction count.</w:t>
      </w:r>
    </w:p>
    <w:p w14:paraId="2EE24232" w14:textId="158FA9B2" w:rsidR="006E5AB4" w:rsidRPr="004D0FAB" w:rsidRDefault="006E5AB4" w:rsidP="006E5AB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>SQL-&gt;</w:t>
      </w:r>
    </w:p>
    <w:p w14:paraId="67670E45" w14:textId="128CD792" w:rsidR="006E5AB4" w:rsidRPr="004D0FAB" w:rsidRDefault="006E5AB4" w:rsidP="006E5AB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D0FAB">
        <w:rPr>
          <w:rFonts w:ascii="Courier New" w:hAnsi="Courier New" w:cs="Courier New"/>
        </w:rPr>
        <w:t xml:space="preserve">Select </w:t>
      </w:r>
      <w:r w:rsidR="00492A35" w:rsidRPr="004D0FAB">
        <w:rPr>
          <w:rFonts w:ascii="Courier New" w:hAnsi="Courier New" w:cs="Courier New"/>
        </w:rPr>
        <w:t>store_name , count(sale_id) as total_transactions from sales_cleaned group by store_name</w:t>
      </w:r>
    </w:p>
    <w:p w14:paraId="1174EC93" w14:textId="77777777" w:rsidR="00DC7520" w:rsidRPr="004D0FAB" w:rsidRDefault="00DC7520" w:rsidP="006E5AB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228A79F" w14:textId="25BC8002" w:rsidR="00AD3E63" w:rsidRDefault="00DC7520" w:rsidP="00A5441E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</w:rPr>
      </w:pPr>
      <w:r w:rsidRPr="004D0FAB">
        <w:rPr>
          <w:rFonts w:ascii="Courier New" w:hAnsi="Courier New" w:cs="Courier New"/>
          <w:b/>
          <w:bCs/>
          <w:noProof/>
        </w:rPr>
        <w:drawing>
          <wp:inline distT="0" distB="0" distL="0" distR="0" wp14:anchorId="4DC382E7" wp14:editId="6081BEDF">
            <wp:extent cx="1958510" cy="830652"/>
            <wp:effectExtent l="0" t="0" r="3810" b="7620"/>
            <wp:docPr id="6354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68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5281" w14:textId="77777777" w:rsidR="002531E6" w:rsidRDefault="002531E6" w:rsidP="002531E6">
      <w:pPr>
        <w:rPr>
          <w:b/>
          <w:bCs/>
        </w:rPr>
      </w:pPr>
      <w:r w:rsidRPr="002531E6">
        <w:rPr>
          <w:b/>
          <w:bCs/>
        </w:rPr>
        <w:lastRenderedPageBreak/>
        <w:t>HAVING</w:t>
      </w:r>
    </w:p>
    <w:p w14:paraId="6A1B3B54" w14:textId="2BB6C409" w:rsidR="002531E6" w:rsidRPr="002531E6" w:rsidRDefault="002531E6" w:rsidP="002531E6">
      <w:pPr>
        <w:ind w:left="360"/>
        <w:rPr>
          <w:rFonts w:ascii="Courier New" w:hAnsi="Courier New" w:cs="Courier New"/>
          <w:b/>
          <w:bCs/>
        </w:rPr>
      </w:pPr>
      <w:r w:rsidRPr="002531E6">
        <w:rPr>
          <w:rFonts w:ascii="Courier New" w:hAnsi="Courier New" w:cs="Courier New"/>
        </w:rPr>
        <w:t>Manager Requirement:</w:t>
      </w:r>
      <w:r w:rsidRPr="002531E6">
        <w:rPr>
          <w:rFonts w:ascii="Courier New" w:hAnsi="Courier New" w:cs="Courier New"/>
        </w:rPr>
        <w:br/>
        <w:t>Find top performing segments.</w:t>
      </w:r>
    </w:p>
    <w:p w14:paraId="31C000B3" w14:textId="77777777" w:rsidR="002531E6" w:rsidRDefault="002531E6" w:rsidP="002531E6">
      <w:pPr>
        <w:ind w:left="360"/>
        <w:rPr>
          <w:rFonts w:ascii="Courier New" w:hAnsi="Courier New" w:cs="Courier New"/>
        </w:rPr>
      </w:pPr>
      <w:r w:rsidRPr="002531E6">
        <w:rPr>
          <w:rFonts w:ascii="Courier New" w:hAnsi="Courier New" w:cs="Courier New"/>
          <w:b/>
          <w:bCs/>
        </w:rPr>
        <w:t>Questions</w:t>
      </w:r>
      <w:r w:rsidRPr="002531E6">
        <w:rPr>
          <w:rFonts w:ascii="Courier New" w:hAnsi="Courier New" w:cs="Courier New"/>
        </w:rPr>
        <w:t>:</w:t>
      </w:r>
    </w:p>
    <w:p w14:paraId="762F2FA0" w14:textId="77777777" w:rsidR="0077201B" w:rsidRPr="002531E6" w:rsidRDefault="0077201B" w:rsidP="002531E6">
      <w:pPr>
        <w:ind w:left="360"/>
        <w:rPr>
          <w:rFonts w:ascii="Courier New" w:hAnsi="Courier New" w:cs="Courier New"/>
        </w:rPr>
      </w:pPr>
    </w:p>
    <w:p w14:paraId="2DE79E2F" w14:textId="23F36DB9" w:rsidR="002531E6" w:rsidRDefault="002531E6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41.</w:t>
      </w:r>
      <w:r w:rsidRPr="002531E6">
        <w:rPr>
          <w:rFonts w:ascii="Courier New" w:hAnsi="Courier New" w:cs="Courier New"/>
        </w:rPr>
        <w:t>Customers with revenue &gt; 20000.</w:t>
      </w:r>
    </w:p>
    <w:p w14:paraId="635587BE" w14:textId="27E74A42" w:rsidR="00D27579" w:rsidRDefault="000C6D5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CF1BB09" w14:textId="56930F80" w:rsidR="000C6D59" w:rsidRDefault="000C6D5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customer_id,customer_name</w:t>
      </w:r>
      <w:r w:rsidR="00836D15">
        <w:rPr>
          <w:rFonts w:ascii="Courier New" w:hAnsi="Courier New" w:cs="Courier New"/>
        </w:rPr>
        <w:t>,sum(net_amount</w:t>
      </w:r>
      <w:r w:rsidR="004E3A33">
        <w:rPr>
          <w:rFonts w:ascii="Courier New" w:hAnsi="Courier New" w:cs="Courier New"/>
        </w:rPr>
        <w:t xml:space="preserve">) as </w:t>
      </w:r>
      <w:r w:rsidR="008C1836">
        <w:rPr>
          <w:rFonts w:ascii="Courier New" w:hAnsi="Courier New" w:cs="Courier New"/>
        </w:rPr>
        <w:t>t</w:t>
      </w:r>
      <w:r w:rsidR="00C258DF">
        <w:rPr>
          <w:rFonts w:ascii="Courier New" w:hAnsi="Courier New" w:cs="Courier New"/>
        </w:rPr>
        <w:t>o</w:t>
      </w:r>
      <w:r w:rsidR="008C1836">
        <w:rPr>
          <w:rFonts w:ascii="Courier New" w:hAnsi="Courier New" w:cs="Courier New"/>
        </w:rPr>
        <w:t>tal_</w:t>
      </w:r>
      <w:r w:rsidR="004E3A33">
        <w:rPr>
          <w:rFonts w:ascii="Courier New" w:hAnsi="Courier New" w:cs="Courier New"/>
        </w:rPr>
        <w:t>revenue</w:t>
      </w:r>
      <w:r>
        <w:rPr>
          <w:rFonts w:ascii="Courier New" w:hAnsi="Courier New" w:cs="Courier New"/>
        </w:rPr>
        <w:t xml:space="preserve"> from sales_cleaned </w:t>
      </w:r>
      <w:r w:rsidR="004E3A33">
        <w:rPr>
          <w:rFonts w:ascii="Courier New" w:hAnsi="Courier New" w:cs="Courier New"/>
        </w:rPr>
        <w:t xml:space="preserve"> group by </w:t>
      </w:r>
      <w:r w:rsidR="00021C66">
        <w:rPr>
          <w:rFonts w:ascii="Courier New" w:hAnsi="Courier New" w:cs="Courier New"/>
        </w:rPr>
        <w:t xml:space="preserve">customer_id,customer_name </w:t>
      </w:r>
      <w:r>
        <w:rPr>
          <w:rFonts w:ascii="Courier New" w:hAnsi="Courier New" w:cs="Courier New"/>
        </w:rPr>
        <w:t xml:space="preserve">having </w:t>
      </w:r>
      <w:r w:rsidR="008C1836">
        <w:rPr>
          <w:rFonts w:ascii="Courier New" w:hAnsi="Courier New" w:cs="Courier New"/>
        </w:rPr>
        <w:t>total_</w:t>
      </w:r>
      <w:r>
        <w:rPr>
          <w:rFonts w:ascii="Courier New" w:hAnsi="Courier New" w:cs="Courier New"/>
        </w:rPr>
        <w:t>revenue&gt;20000</w:t>
      </w:r>
    </w:p>
    <w:p w14:paraId="2A1CC1B1" w14:textId="77777777" w:rsidR="00825F4E" w:rsidRDefault="00825F4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41BBDFD" w14:textId="054489FB" w:rsidR="00021C66" w:rsidRDefault="00825F4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825F4E">
        <w:rPr>
          <w:rFonts w:ascii="Courier New" w:hAnsi="Courier New" w:cs="Courier New"/>
          <w:noProof/>
        </w:rPr>
        <w:drawing>
          <wp:inline distT="0" distB="0" distL="0" distR="0" wp14:anchorId="316E0CAB" wp14:editId="65E8D595">
            <wp:extent cx="2926334" cy="1821338"/>
            <wp:effectExtent l="0" t="0" r="7620" b="7620"/>
            <wp:docPr id="1304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1793" w14:textId="77777777" w:rsidR="00825F4E" w:rsidRDefault="00825F4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470B037" w14:textId="77777777" w:rsidR="0077201B" w:rsidRDefault="0077201B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6D41978" w14:textId="77777777" w:rsidR="0077201B" w:rsidRPr="002531E6" w:rsidRDefault="0077201B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9AC2BAB" w14:textId="539FC216" w:rsid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42.</w:t>
      </w:r>
      <w:r w:rsidR="002531E6" w:rsidRPr="002531E6">
        <w:rPr>
          <w:rFonts w:ascii="Courier New" w:hAnsi="Courier New" w:cs="Courier New"/>
        </w:rPr>
        <w:t>Stores with revenue &gt; 100000.</w:t>
      </w:r>
    </w:p>
    <w:p w14:paraId="16CE0C80" w14:textId="49E89F40" w:rsidR="00825F4E" w:rsidRDefault="00825F4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D52C489" w14:textId="37E3E01E" w:rsidR="00825F4E" w:rsidRDefault="00825F4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D72195">
        <w:rPr>
          <w:rFonts w:ascii="Courier New" w:hAnsi="Courier New" w:cs="Courier New"/>
        </w:rPr>
        <w:t xml:space="preserve">store_name , sum(net_amount) as </w:t>
      </w:r>
      <w:r w:rsidR="008C1836">
        <w:rPr>
          <w:rFonts w:ascii="Courier New" w:hAnsi="Courier New" w:cs="Courier New"/>
        </w:rPr>
        <w:t>total_</w:t>
      </w:r>
      <w:r w:rsidR="00D72195">
        <w:rPr>
          <w:rFonts w:ascii="Courier New" w:hAnsi="Courier New" w:cs="Courier New"/>
        </w:rPr>
        <w:t xml:space="preserve">revenue from sales_cleaned group by </w:t>
      </w:r>
      <w:r w:rsidR="00D66033">
        <w:rPr>
          <w:rFonts w:ascii="Courier New" w:hAnsi="Courier New" w:cs="Courier New"/>
        </w:rPr>
        <w:t xml:space="preserve">store_name having </w:t>
      </w:r>
      <w:r w:rsidR="008C1836">
        <w:rPr>
          <w:rFonts w:ascii="Courier New" w:hAnsi="Courier New" w:cs="Courier New"/>
        </w:rPr>
        <w:t>total_</w:t>
      </w:r>
      <w:r w:rsidR="00D66033">
        <w:rPr>
          <w:rFonts w:ascii="Courier New" w:hAnsi="Courier New" w:cs="Courier New"/>
        </w:rPr>
        <w:t>revenue &gt; 100000</w:t>
      </w:r>
    </w:p>
    <w:p w14:paraId="7667A864" w14:textId="77777777" w:rsidR="00C258DF" w:rsidRDefault="00C258DF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F93C253" w14:textId="7E0124EF" w:rsidR="00D66033" w:rsidRDefault="008C1836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8C1836">
        <w:rPr>
          <w:rFonts w:ascii="Courier New" w:hAnsi="Courier New" w:cs="Courier New"/>
          <w:noProof/>
        </w:rPr>
        <w:drawing>
          <wp:inline distT="0" distB="0" distL="0" distR="0" wp14:anchorId="0CF2EFE5" wp14:editId="5EE9DC76">
            <wp:extent cx="2179509" cy="807790"/>
            <wp:effectExtent l="0" t="0" r="0" b="0"/>
            <wp:docPr id="1275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17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0D46" w14:textId="77777777" w:rsidR="0077201B" w:rsidRDefault="0077201B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09CDE38" w14:textId="77777777" w:rsidR="0077201B" w:rsidRPr="002531E6" w:rsidRDefault="0077201B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D141A9C" w14:textId="0AAB51EA" w:rsid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43.</w:t>
      </w:r>
      <w:r w:rsidR="002531E6" w:rsidRPr="002531E6">
        <w:rPr>
          <w:rFonts w:ascii="Courier New" w:hAnsi="Courier New" w:cs="Courier New"/>
        </w:rPr>
        <w:t>Categories with avg sales &gt; 3000.</w:t>
      </w:r>
    </w:p>
    <w:p w14:paraId="04C10302" w14:textId="26B32421" w:rsidR="00C258DF" w:rsidRDefault="00C258DF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1D31E4A" w14:textId="7558A30A" w:rsidR="00C258DF" w:rsidRDefault="00C258DF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category , avg(net_amount) as avg_sales from sales_cleaned group by </w:t>
      </w:r>
      <w:r w:rsidR="000841B7">
        <w:rPr>
          <w:rFonts w:ascii="Courier New" w:hAnsi="Courier New" w:cs="Courier New"/>
        </w:rPr>
        <w:t xml:space="preserve">category </w:t>
      </w:r>
      <w:r w:rsidR="00301B83">
        <w:rPr>
          <w:rFonts w:ascii="Courier New" w:hAnsi="Courier New" w:cs="Courier New"/>
        </w:rPr>
        <w:t xml:space="preserve">having </w:t>
      </w:r>
      <w:r w:rsidR="001B1ABE">
        <w:rPr>
          <w:rFonts w:ascii="Courier New" w:hAnsi="Courier New" w:cs="Courier New"/>
        </w:rPr>
        <w:t>avg_sales &gt; 3000</w:t>
      </w:r>
    </w:p>
    <w:p w14:paraId="447995AA" w14:textId="77777777" w:rsidR="001B1ABE" w:rsidRDefault="001B1ABE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1183B8D" w14:textId="167A60B8" w:rsidR="00F01CA7" w:rsidRDefault="00F01CA7" w:rsidP="0077201B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F01CA7">
        <w:rPr>
          <w:rFonts w:ascii="Courier New" w:hAnsi="Courier New" w:cs="Courier New"/>
          <w:noProof/>
        </w:rPr>
        <w:drawing>
          <wp:inline distT="0" distB="0" distL="0" distR="0" wp14:anchorId="27C30C42" wp14:editId="00BA072A">
            <wp:extent cx="1752752" cy="906859"/>
            <wp:effectExtent l="0" t="0" r="0" b="7620"/>
            <wp:docPr id="10778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59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BA67" w14:textId="77777777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74DA432" w14:textId="39B14473" w:rsidR="002531E6" w:rsidRP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44.</w:t>
      </w:r>
      <w:r w:rsidR="002531E6" w:rsidRPr="002531E6">
        <w:rPr>
          <w:rFonts w:ascii="Courier New" w:hAnsi="Courier New" w:cs="Courier New"/>
        </w:rPr>
        <w:t>Customers with more than 5 transactions.</w:t>
      </w:r>
    </w:p>
    <w:p w14:paraId="628FAA87" w14:textId="71815A20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571463F" w14:textId="34F94DED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E50ABE">
        <w:rPr>
          <w:rFonts w:ascii="Courier New" w:hAnsi="Courier New" w:cs="Courier New"/>
        </w:rPr>
        <w:t xml:space="preserve">customer_id, customer_name , count(sale_id) as transactions </w:t>
      </w:r>
      <w:r w:rsidR="00E764CE">
        <w:rPr>
          <w:rFonts w:ascii="Courier New" w:hAnsi="Courier New" w:cs="Courier New"/>
        </w:rPr>
        <w:t xml:space="preserve">from sales_cleaned group by </w:t>
      </w:r>
      <w:r w:rsidR="0031741F">
        <w:rPr>
          <w:rFonts w:ascii="Courier New" w:hAnsi="Courier New" w:cs="Courier New"/>
        </w:rPr>
        <w:t>customer_id,customer_name having transaction&gt;5</w:t>
      </w:r>
    </w:p>
    <w:p w14:paraId="41FBFFCD" w14:textId="77777777" w:rsidR="0031741F" w:rsidRDefault="0031741F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4C10728" w14:textId="75765F08" w:rsidR="00FA29C0" w:rsidRDefault="00FA29C0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FA29C0">
        <w:rPr>
          <w:rFonts w:ascii="Courier New" w:hAnsi="Courier New" w:cs="Courier New"/>
          <w:noProof/>
        </w:rPr>
        <w:drawing>
          <wp:inline distT="0" distB="0" distL="0" distR="0" wp14:anchorId="5928AA7E" wp14:editId="082195E5">
            <wp:extent cx="3375953" cy="1882303"/>
            <wp:effectExtent l="0" t="0" r="0" b="3810"/>
            <wp:docPr id="180364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483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1AB8" w14:textId="77777777" w:rsidR="00FA29C0" w:rsidRDefault="00FA29C0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D47B66C" w14:textId="77777777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CAF14CD" w14:textId="77777777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10DB831" w14:textId="77777777" w:rsidR="00F01CA7" w:rsidRDefault="00F01CA7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8A0DD9F" w14:textId="33BDBD23" w:rsid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45.</w:t>
      </w:r>
      <w:r w:rsidR="002531E6" w:rsidRPr="002531E6">
        <w:rPr>
          <w:rFonts w:ascii="Courier New" w:hAnsi="Courier New" w:cs="Courier New"/>
        </w:rPr>
        <w:t>Stores with high discount usage.</w:t>
      </w:r>
    </w:p>
    <w:p w14:paraId="5AE69A6D" w14:textId="7BBBAC5E" w:rsidR="00FA29C0" w:rsidRDefault="00FA29C0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183C43A" w14:textId="1AF0AA02" w:rsidR="00012FE1" w:rsidRDefault="007B2BFF" w:rsidP="00012FE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store_name, </w:t>
      </w:r>
      <w:r w:rsidR="00572858">
        <w:rPr>
          <w:rFonts w:ascii="Courier New" w:hAnsi="Courier New" w:cs="Courier New"/>
        </w:rPr>
        <w:t>sum</w:t>
      </w:r>
      <w:r>
        <w:rPr>
          <w:rFonts w:ascii="Courier New" w:hAnsi="Courier New" w:cs="Courier New"/>
        </w:rPr>
        <w:t xml:space="preserve">(discount) as </w:t>
      </w:r>
      <w:r w:rsidR="00012FE1">
        <w:rPr>
          <w:rFonts w:ascii="Courier New" w:hAnsi="Courier New" w:cs="Courier New"/>
        </w:rPr>
        <w:t>total</w:t>
      </w:r>
      <w:r w:rsidR="00572858">
        <w:rPr>
          <w:rFonts w:ascii="Courier New" w:hAnsi="Courier New" w:cs="Courier New"/>
        </w:rPr>
        <w:t>_</w:t>
      </w:r>
      <w:r w:rsidR="00315ABA">
        <w:rPr>
          <w:rFonts w:ascii="Courier New" w:hAnsi="Courier New" w:cs="Courier New"/>
        </w:rPr>
        <w:t xml:space="preserve">discount </w:t>
      </w:r>
      <w:r w:rsidR="00EF6FA3">
        <w:rPr>
          <w:rFonts w:ascii="Courier New" w:hAnsi="Courier New" w:cs="Courier New"/>
        </w:rPr>
        <w:t xml:space="preserve">from sales_cleaned group by store_name having </w:t>
      </w:r>
      <w:r w:rsidR="00012FE1">
        <w:rPr>
          <w:rFonts w:ascii="Courier New" w:hAnsi="Courier New" w:cs="Courier New"/>
        </w:rPr>
        <w:t>total_</w:t>
      </w:r>
      <w:r w:rsidR="00572858">
        <w:rPr>
          <w:rFonts w:ascii="Courier New" w:hAnsi="Courier New" w:cs="Courier New"/>
        </w:rPr>
        <w:t>discount &gt; 20000</w:t>
      </w:r>
    </w:p>
    <w:p w14:paraId="150861D4" w14:textId="77777777" w:rsidR="00572858" w:rsidRDefault="00572858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141A75F" w14:textId="35D8AE83" w:rsidR="00137598" w:rsidRDefault="00012FE1" w:rsidP="0013759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12FE1">
        <w:rPr>
          <w:rFonts w:ascii="Courier New" w:hAnsi="Courier New" w:cs="Courier New"/>
          <w:noProof/>
        </w:rPr>
        <w:drawing>
          <wp:inline distT="0" distB="0" distL="0" distR="0" wp14:anchorId="310E3213" wp14:editId="08A3DC25">
            <wp:extent cx="2331922" cy="777307"/>
            <wp:effectExtent l="0" t="0" r="0" b="3810"/>
            <wp:docPr id="6815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600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F2B0" w14:textId="77777777" w:rsidR="00137598" w:rsidRPr="002531E6" w:rsidRDefault="00137598" w:rsidP="0013759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12D6414" w14:textId="77777777" w:rsidR="00137598" w:rsidRDefault="00D27579" w:rsidP="0013759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46.</w:t>
      </w:r>
      <w:r w:rsidR="002531E6" w:rsidRPr="002531E6">
        <w:rPr>
          <w:rFonts w:ascii="Courier New" w:hAnsi="Courier New" w:cs="Courier New"/>
        </w:rPr>
        <w:t>Categories with low performance.</w:t>
      </w:r>
    </w:p>
    <w:p w14:paraId="378BA851" w14:textId="7CD8A8B4" w:rsidR="00137598" w:rsidRPr="002531E6" w:rsidRDefault="00137598" w:rsidP="0013759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37598">
        <w:rPr>
          <w:rFonts w:ascii="Courier New" w:hAnsi="Courier New" w:cs="Courier New"/>
          <w:noProof/>
        </w:rPr>
        <w:drawing>
          <wp:inline distT="0" distB="0" distL="0" distR="0" wp14:anchorId="6A040B05" wp14:editId="3827A17F">
            <wp:extent cx="3269263" cy="2743438"/>
            <wp:effectExtent l="0" t="0" r="7620" b="0"/>
            <wp:docPr id="17142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60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2BA6" w14:textId="32315013" w:rsid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47.</w:t>
      </w:r>
      <w:r w:rsidR="002531E6" w:rsidRPr="002531E6">
        <w:rPr>
          <w:rFonts w:ascii="Courier New" w:hAnsi="Courier New" w:cs="Courier New"/>
        </w:rPr>
        <w:t>Customers with high avg order value.</w:t>
      </w:r>
    </w:p>
    <w:p w14:paraId="48175F56" w14:textId="432D3980" w:rsidR="00B33BF9" w:rsidRDefault="005E5276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FBFE18F" w14:textId="7E4F86EA" w:rsidR="005E5276" w:rsidRDefault="005E5276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821CF5">
        <w:rPr>
          <w:rFonts w:ascii="Courier New" w:hAnsi="Courier New" w:cs="Courier New"/>
        </w:rPr>
        <w:t>customer_id,customer</w:t>
      </w:r>
      <w:r w:rsidR="00BC27D2">
        <w:rPr>
          <w:rFonts w:ascii="Courier New" w:hAnsi="Courier New" w:cs="Courier New"/>
        </w:rPr>
        <w:t xml:space="preserve">_name, avg(net_amount) as high_avg_order_value </w:t>
      </w:r>
      <w:r w:rsidR="00B74BD8">
        <w:rPr>
          <w:rFonts w:ascii="Courier New" w:hAnsi="Courier New" w:cs="Courier New"/>
        </w:rPr>
        <w:t xml:space="preserve">from sales_cleaned group by customer_id, customer_name having </w:t>
      </w:r>
      <w:r w:rsidR="00615591">
        <w:rPr>
          <w:rFonts w:ascii="Courier New" w:hAnsi="Courier New" w:cs="Courier New"/>
        </w:rPr>
        <w:t>high_avg_order_value &gt; 4000</w:t>
      </w:r>
    </w:p>
    <w:p w14:paraId="15B187B3" w14:textId="77777777" w:rsidR="00615591" w:rsidRDefault="00615591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395C200" w14:textId="11093981" w:rsidR="006B6043" w:rsidRDefault="006B6043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B6043">
        <w:rPr>
          <w:rFonts w:ascii="Courier New" w:hAnsi="Courier New" w:cs="Courier New"/>
          <w:noProof/>
        </w:rPr>
        <w:drawing>
          <wp:inline distT="0" distB="0" distL="0" distR="0" wp14:anchorId="29EFD65E" wp14:editId="70FFA495">
            <wp:extent cx="3002540" cy="1112616"/>
            <wp:effectExtent l="0" t="0" r="7620" b="0"/>
            <wp:docPr id="1579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5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085B" w14:textId="77777777" w:rsidR="006B6043" w:rsidRPr="002531E6" w:rsidRDefault="006B6043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14978C4" w14:textId="00B86FAB" w:rsidR="002531E6" w:rsidRDefault="00D2757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48.</w:t>
      </w:r>
      <w:r w:rsidR="002531E6" w:rsidRPr="002531E6">
        <w:rPr>
          <w:rFonts w:ascii="Courier New" w:hAnsi="Courier New" w:cs="Courier New"/>
        </w:rPr>
        <w:t>Find top 5 customers using HAVING.</w:t>
      </w:r>
    </w:p>
    <w:p w14:paraId="1BC22F48" w14:textId="019E05BC" w:rsidR="006B6043" w:rsidRDefault="006B6043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590812A" w14:textId="5D40F5AE" w:rsidR="00C52179" w:rsidRPr="00C52179" w:rsidRDefault="00C52179" w:rsidP="0098495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2179">
        <w:rPr>
          <w:rFonts w:ascii="Courier New" w:hAnsi="Courier New" w:cs="Courier New"/>
        </w:rPr>
        <w:t>SELECT customer_id,customer_name,SUM(net_revenue) AS</w:t>
      </w:r>
      <w:r w:rsidR="00984959">
        <w:rPr>
          <w:rFonts w:ascii="Courier New" w:hAnsi="Courier New" w:cs="Courier New"/>
        </w:rPr>
        <w:t xml:space="preserve"> </w:t>
      </w:r>
      <w:r w:rsidRPr="00C52179">
        <w:rPr>
          <w:rFonts w:ascii="Courier New" w:hAnsi="Courier New" w:cs="Courier New"/>
        </w:rPr>
        <w:t>total_revenue</w:t>
      </w:r>
      <w:r w:rsidR="00984959">
        <w:rPr>
          <w:rFonts w:ascii="Courier New" w:hAnsi="Courier New" w:cs="Courier New"/>
        </w:rPr>
        <w:t xml:space="preserve"> </w:t>
      </w:r>
      <w:r w:rsidRPr="00C52179">
        <w:rPr>
          <w:rFonts w:ascii="Courier New" w:hAnsi="Courier New" w:cs="Courier New"/>
        </w:rPr>
        <w:t>FROM sales_cleanedGROUP BY customer_id, customer_name</w:t>
      </w:r>
      <w:r w:rsidR="00984959">
        <w:rPr>
          <w:rFonts w:ascii="Courier New" w:hAnsi="Courier New" w:cs="Courier New"/>
        </w:rPr>
        <w:t xml:space="preserve"> </w:t>
      </w:r>
      <w:r w:rsidRPr="00C52179">
        <w:rPr>
          <w:rFonts w:ascii="Courier New" w:hAnsi="Courier New" w:cs="Courier New"/>
        </w:rPr>
        <w:t>ORDER BY total_revenue DESC</w:t>
      </w:r>
    </w:p>
    <w:p w14:paraId="55A82C85" w14:textId="23B80C5D" w:rsidR="006B3E1C" w:rsidRDefault="00C52179" w:rsidP="00C5217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2179">
        <w:rPr>
          <w:rFonts w:ascii="Courier New" w:hAnsi="Courier New" w:cs="Courier New"/>
        </w:rPr>
        <w:t>FETCH FIRST 5 ROWS ONLY;</w:t>
      </w:r>
    </w:p>
    <w:p w14:paraId="36A59CF2" w14:textId="77777777" w:rsidR="00984959" w:rsidRDefault="00984959" w:rsidP="00C5217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A4DDC63" w14:textId="176A3F9A" w:rsidR="006B3E1C" w:rsidRDefault="006B3E1C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B3E1C">
        <w:rPr>
          <w:rFonts w:ascii="Courier New" w:hAnsi="Courier New" w:cs="Courier New"/>
          <w:noProof/>
        </w:rPr>
        <w:drawing>
          <wp:inline distT="0" distB="0" distL="0" distR="0" wp14:anchorId="6216BAFA" wp14:editId="1D100654">
            <wp:extent cx="2850127" cy="1158340"/>
            <wp:effectExtent l="0" t="0" r="7620" b="3810"/>
            <wp:docPr id="442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64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7505" w14:textId="77777777" w:rsidR="00984959" w:rsidRDefault="00984959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AAABB8A" w14:textId="4C450DD9" w:rsidR="002531E6" w:rsidRDefault="003D2E17" w:rsidP="003D2E1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D27579">
        <w:rPr>
          <w:rFonts w:ascii="Courier New" w:hAnsi="Courier New" w:cs="Courier New"/>
        </w:rPr>
        <w:t>49.</w:t>
      </w:r>
      <w:r w:rsidR="002531E6" w:rsidRPr="002531E6">
        <w:rPr>
          <w:rFonts w:ascii="Courier New" w:hAnsi="Courier New" w:cs="Courier New"/>
        </w:rPr>
        <w:t>Stores with max transactions.</w:t>
      </w:r>
    </w:p>
    <w:p w14:paraId="488DDA53" w14:textId="4FC635D9" w:rsidR="003D2E17" w:rsidRDefault="003D2E17" w:rsidP="003D2E1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6182E34" w14:textId="06BA7638" w:rsidR="004F418D" w:rsidRDefault="003D2E17" w:rsidP="003D2E1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store_type , </w:t>
      </w:r>
      <w:r w:rsidR="007274C5">
        <w:rPr>
          <w:rFonts w:ascii="Courier New" w:hAnsi="Courier New" w:cs="Courier New"/>
        </w:rPr>
        <w:t>count</w:t>
      </w:r>
      <w:r w:rsidR="002C12CA">
        <w:rPr>
          <w:rFonts w:ascii="Courier New" w:hAnsi="Courier New" w:cs="Courier New"/>
        </w:rPr>
        <w:t>(sale_id)</w:t>
      </w:r>
      <w:r w:rsidR="00C347F8">
        <w:rPr>
          <w:rFonts w:ascii="Courier New" w:hAnsi="Courier New" w:cs="Courier New"/>
        </w:rPr>
        <w:t>as transactions</w:t>
      </w:r>
      <w:r w:rsidR="002C12CA">
        <w:rPr>
          <w:rFonts w:ascii="Courier New" w:hAnsi="Courier New" w:cs="Courier New"/>
        </w:rPr>
        <w:t xml:space="preserve"> from sales_cleaned group by </w:t>
      </w:r>
      <w:r w:rsidR="00C347F8">
        <w:rPr>
          <w:rFonts w:ascii="Courier New" w:hAnsi="Courier New" w:cs="Courier New"/>
        </w:rPr>
        <w:t xml:space="preserve">store_name having </w:t>
      </w:r>
      <w:r w:rsidR="004F418D">
        <w:rPr>
          <w:rFonts w:ascii="Courier New" w:hAnsi="Courier New" w:cs="Courier New"/>
        </w:rPr>
        <w:t>count(sale_id</w:t>
      </w:r>
      <w:r w:rsidR="00B6649B">
        <w:rPr>
          <w:rFonts w:ascii="Courier New" w:hAnsi="Courier New" w:cs="Courier New"/>
        </w:rPr>
        <w:t>) = (select max(cnt) from(select count(*)</w:t>
      </w:r>
      <w:r w:rsidR="006F703E">
        <w:rPr>
          <w:rFonts w:ascii="Courier New" w:hAnsi="Courier New" w:cs="Courier New"/>
        </w:rPr>
        <w:t xml:space="preserve"> as total_transactions from sales_cleaned group by store_name)</w:t>
      </w:r>
      <w:r w:rsidR="00564383">
        <w:rPr>
          <w:rFonts w:ascii="Courier New" w:hAnsi="Courier New" w:cs="Courier New"/>
        </w:rPr>
        <w:t>t);</w:t>
      </w:r>
    </w:p>
    <w:p w14:paraId="5A76C525" w14:textId="77777777" w:rsidR="00D03D12" w:rsidRDefault="00D03D12" w:rsidP="003D2E1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66CF2E0" w14:textId="77777777" w:rsidR="00D03D12" w:rsidRDefault="00D03D12" w:rsidP="002531E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D03D12">
        <w:rPr>
          <w:rFonts w:ascii="Courier New" w:hAnsi="Courier New" w:cs="Courier New"/>
          <w:noProof/>
        </w:rPr>
        <w:drawing>
          <wp:inline distT="0" distB="0" distL="0" distR="0" wp14:anchorId="2FFDFB4A" wp14:editId="3D9E19BA">
            <wp:extent cx="1859441" cy="533446"/>
            <wp:effectExtent l="0" t="0" r="7620" b="0"/>
            <wp:docPr id="587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2DA" w14:textId="77777777" w:rsidR="00D03D12" w:rsidRDefault="00D03D12" w:rsidP="00D03D1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2E969C9" w14:textId="42EDAC1A" w:rsidR="002531E6" w:rsidRDefault="00D27579" w:rsidP="00D03D1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50.</w:t>
      </w:r>
      <w:r w:rsidR="002531E6" w:rsidRPr="002531E6">
        <w:rPr>
          <w:rFonts w:ascii="Courier New" w:hAnsi="Courier New" w:cs="Courier New"/>
        </w:rPr>
        <w:t>Categories with high growth.</w:t>
      </w:r>
    </w:p>
    <w:p w14:paraId="1F1194F3" w14:textId="6CB36ABA" w:rsidR="00D03D12" w:rsidRDefault="00D03D12" w:rsidP="00D03D1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6636B20" w14:textId="409DFA23" w:rsidR="005B1A0B" w:rsidRDefault="00B0019D" w:rsidP="00D03D1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category , sum(</w:t>
      </w:r>
      <w:r w:rsidR="00F51568">
        <w:rPr>
          <w:rFonts w:ascii="Courier New" w:hAnsi="Courier New" w:cs="Courier New"/>
        </w:rPr>
        <w:t xml:space="preserve">net_amount) as total_revenue from </w:t>
      </w:r>
      <w:r w:rsidR="00F2541E">
        <w:rPr>
          <w:rFonts w:ascii="Courier New" w:hAnsi="Courier New" w:cs="Courier New"/>
        </w:rPr>
        <w:t xml:space="preserve">sales_cleaned group by category </w:t>
      </w:r>
      <w:r w:rsidR="00047452">
        <w:rPr>
          <w:rFonts w:ascii="Courier New" w:hAnsi="Courier New" w:cs="Courier New"/>
        </w:rPr>
        <w:t>having total_revenue &gt; 80000</w:t>
      </w:r>
    </w:p>
    <w:p w14:paraId="55417879" w14:textId="0245F5ED" w:rsidR="00B0019D" w:rsidRDefault="005B1A0B" w:rsidP="00D03D1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B1A0B">
        <w:rPr>
          <w:rFonts w:ascii="Courier New" w:hAnsi="Courier New" w:cs="Courier New"/>
          <w:noProof/>
        </w:rPr>
        <w:drawing>
          <wp:inline distT="0" distB="0" distL="0" distR="0" wp14:anchorId="31CC1E43" wp14:editId="7EB1AD67">
            <wp:extent cx="2042337" cy="975445"/>
            <wp:effectExtent l="0" t="0" r="0" b="0"/>
            <wp:docPr id="16548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33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6900" w14:textId="40547FCA" w:rsidR="00F74E48" w:rsidRDefault="00F74E48" w:rsidP="00D03D12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r>
        <w:rPr>
          <w:rFonts w:ascii="Courier New" w:hAnsi="Courier New" w:cs="Courier New"/>
        </w:rPr>
        <w:lastRenderedPageBreak/>
        <w:tab/>
      </w:r>
      <w:r w:rsidRPr="00F74E48">
        <w:rPr>
          <w:rFonts w:asciiTheme="majorHAnsi" w:hAnsiTheme="majorHAnsi" w:cstheme="majorHAnsi"/>
          <w:b/>
          <w:bCs/>
        </w:rPr>
        <w:t>CASE WHEN</w:t>
      </w:r>
    </w:p>
    <w:p w14:paraId="769ADC31" w14:textId="77777777" w:rsidR="00704F86" w:rsidRPr="00704F86" w:rsidRDefault="00704F86" w:rsidP="00704F86">
      <w:pPr>
        <w:rPr>
          <w:rFonts w:ascii="Courier New" w:hAnsi="Courier New" w:cs="Courier New"/>
        </w:rPr>
      </w:pPr>
      <w:r w:rsidRPr="00704F86">
        <w:rPr>
          <w:rFonts w:ascii="Courier New" w:hAnsi="Courier New" w:cs="Courier New"/>
        </w:rPr>
        <w:t>Manager Requirement:</w:t>
      </w:r>
      <w:r w:rsidRPr="00704F86">
        <w:rPr>
          <w:rFonts w:ascii="Courier New" w:hAnsi="Courier New" w:cs="Courier New"/>
        </w:rPr>
        <w:br/>
        <w:t>Segment customers for business decisions.</w:t>
      </w:r>
    </w:p>
    <w:p w14:paraId="2DFE48A6" w14:textId="77777777" w:rsidR="00704F86" w:rsidRDefault="00704F86" w:rsidP="00704F86">
      <w:pPr>
        <w:rPr>
          <w:rFonts w:ascii="Courier New" w:hAnsi="Courier New" w:cs="Courier New"/>
          <w:b/>
          <w:bCs/>
        </w:rPr>
      </w:pPr>
      <w:r w:rsidRPr="00704F86">
        <w:rPr>
          <w:rFonts w:ascii="Courier New" w:hAnsi="Courier New" w:cs="Courier New"/>
          <w:b/>
          <w:bCs/>
        </w:rPr>
        <w:t>Questions:</w:t>
      </w:r>
    </w:p>
    <w:p w14:paraId="7C84D751" w14:textId="77777777" w:rsidR="00D663FE" w:rsidRPr="00704F86" w:rsidRDefault="00D663FE" w:rsidP="00704F86">
      <w:pPr>
        <w:rPr>
          <w:rFonts w:ascii="Courier New" w:hAnsi="Courier New" w:cs="Courier New"/>
          <w:b/>
          <w:bCs/>
        </w:rPr>
      </w:pPr>
    </w:p>
    <w:p w14:paraId="0F35E418" w14:textId="1CE59AE6" w:rsidR="00704F86" w:rsidRDefault="00C94484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51.</w:t>
      </w:r>
      <w:r w:rsidR="00704F86" w:rsidRPr="00704F86">
        <w:rPr>
          <w:rFonts w:ascii="Courier New" w:hAnsi="Courier New" w:cs="Courier New"/>
        </w:rPr>
        <w:t>Classify customers as High/Medium/Low spenders.</w:t>
      </w:r>
    </w:p>
    <w:p w14:paraId="24CBD338" w14:textId="67CF9091" w:rsidR="00B82105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A3DB31D" w14:textId="56F44978" w:rsidR="00B82105" w:rsidRDefault="00BD0403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4944E4">
        <w:rPr>
          <w:rFonts w:ascii="Courier New" w:hAnsi="Courier New" w:cs="Courier New"/>
        </w:rPr>
        <w:t>customer_id, customer_name ,</w:t>
      </w:r>
      <w:r w:rsidR="00DC7B1A">
        <w:rPr>
          <w:rFonts w:ascii="Courier New" w:hAnsi="Courier New" w:cs="Courier New"/>
        </w:rPr>
        <w:t>sum(ne</w:t>
      </w:r>
      <w:r w:rsidR="0032773E">
        <w:rPr>
          <w:rFonts w:ascii="Courier New" w:hAnsi="Courier New" w:cs="Courier New"/>
        </w:rPr>
        <w:t>t_amount) as total_spent,</w:t>
      </w:r>
    </w:p>
    <w:p w14:paraId="133E8A85" w14:textId="6BE41A5A" w:rsidR="00A95768" w:rsidRDefault="00A9576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6CD7DA73" w14:textId="12F03E10" w:rsidR="00922943" w:rsidRPr="00922943" w:rsidRDefault="00922943" w:rsidP="0092294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 w:rsidRPr="00922943">
        <w:rPr>
          <w:rFonts w:ascii="Courier New" w:hAnsi="Courier New" w:cs="Courier New"/>
        </w:rPr>
        <w:t xml:space="preserve">WHEN </w:t>
      </w:r>
      <w:r w:rsidR="00F44638">
        <w:rPr>
          <w:rFonts w:ascii="Courier New" w:hAnsi="Courier New" w:cs="Courier New"/>
        </w:rPr>
        <w:t>total_spent</w:t>
      </w:r>
      <w:r w:rsidRPr="00922943">
        <w:rPr>
          <w:rFonts w:ascii="Courier New" w:hAnsi="Courier New" w:cs="Courier New"/>
        </w:rPr>
        <w:t xml:space="preserve"> &gt; 20000 THEN 'High'</w:t>
      </w:r>
    </w:p>
    <w:p w14:paraId="2FE470C1" w14:textId="3632D20A" w:rsidR="00922943" w:rsidRDefault="00D8085E" w:rsidP="00D8085E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 w:rsidR="00922943" w:rsidRPr="00922943">
        <w:rPr>
          <w:rFonts w:ascii="Courier New" w:hAnsi="Courier New" w:cs="Courier New"/>
        </w:rPr>
        <w:t xml:space="preserve">WHEN </w:t>
      </w:r>
      <w:r w:rsidR="00F44638">
        <w:rPr>
          <w:rFonts w:ascii="Courier New" w:hAnsi="Courier New" w:cs="Courier New"/>
        </w:rPr>
        <w:t>total_spent</w:t>
      </w:r>
      <w:r w:rsidR="00922943" w:rsidRPr="00922943">
        <w:rPr>
          <w:rFonts w:ascii="Courier New" w:hAnsi="Courier New" w:cs="Courier New"/>
        </w:rPr>
        <w:t xml:space="preserve"> &gt; 10000 THEN 'Medium'</w:t>
      </w:r>
    </w:p>
    <w:p w14:paraId="50C5B976" w14:textId="375D58DC" w:rsidR="00B80429" w:rsidRDefault="00D8085E" w:rsidP="00D8085E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ELSE </w:t>
      </w:r>
      <w:r w:rsidR="00B80429">
        <w:rPr>
          <w:rFonts w:ascii="Courier New" w:hAnsi="Courier New" w:cs="Courier New"/>
        </w:rPr>
        <w:t>‘Low’</w:t>
      </w:r>
    </w:p>
    <w:p w14:paraId="520E6FE6" w14:textId="218C2126" w:rsidR="00B80429" w:rsidRDefault="00B80429" w:rsidP="00D8085E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as spender_type</w:t>
      </w:r>
    </w:p>
    <w:p w14:paraId="4E0AAEF9" w14:textId="365AB0D8" w:rsidR="00D8085E" w:rsidRDefault="00356E7B" w:rsidP="00BB340A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sales_cleaned </w:t>
      </w:r>
      <w:r w:rsidR="00F44638">
        <w:rPr>
          <w:rFonts w:ascii="Courier New" w:hAnsi="Courier New" w:cs="Courier New"/>
        </w:rPr>
        <w:t xml:space="preserve">group by </w:t>
      </w:r>
      <w:r w:rsidR="00BB340A">
        <w:rPr>
          <w:rFonts w:ascii="Courier New" w:hAnsi="Courier New" w:cs="Courier New"/>
        </w:rPr>
        <w:t>customer_id,customer_name</w:t>
      </w:r>
    </w:p>
    <w:p w14:paraId="6832831E" w14:textId="77777777" w:rsidR="00D8085E" w:rsidRPr="00922943" w:rsidRDefault="00D8085E" w:rsidP="00922943">
      <w:pPr>
        <w:pStyle w:val="ListNumber"/>
        <w:numPr>
          <w:ilvl w:val="0"/>
          <w:numId w:val="0"/>
        </w:numPr>
        <w:ind w:left="720"/>
        <w:rPr>
          <w:rFonts w:ascii="Courier New" w:hAnsi="Courier New" w:cs="Courier New"/>
        </w:rPr>
      </w:pPr>
    </w:p>
    <w:p w14:paraId="4E2E4C4B" w14:textId="4EBF4908" w:rsidR="004944E4" w:rsidRDefault="00922943" w:rsidP="0092294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22943">
        <w:rPr>
          <w:rFonts w:ascii="Courier New" w:hAnsi="Courier New" w:cs="Courier New"/>
        </w:rPr>
        <w:t xml:space="preserve">    </w:t>
      </w:r>
      <w:r w:rsidR="004944E4" w:rsidRPr="004944E4">
        <w:rPr>
          <w:rFonts w:ascii="Courier New" w:hAnsi="Courier New" w:cs="Courier New"/>
          <w:noProof/>
        </w:rPr>
        <w:drawing>
          <wp:inline distT="0" distB="0" distL="0" distR="0" wp14:anchorId="627C4523" wp14:editId="54753A43">
            <wp:extent cx="3444538" cy="1425063"/>
            <wp:effectExtent l="0" t="0" r="3810" b="3810"/>
            <wp:docPr id="1637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1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0718" w14:textId="77777777" w:rsidR="00D663FE" w:rsidRDefault="00D663FE" w:rsidP="0092294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2968A19" w14:textId="77777777" w:rsidR="00D663FE" w:rsidRDefault="00D663FE" w:rsidP="0092294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175F652" w14:textId="77777777" w:rsidR="00BB340A" w:rsidRPr="00704F86" w:rsidRDefault="00BB340A" w:rsidP="0092294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17C33C1" w14:textId="1C9276DC" w:rsidR="00704F86" w:rsidRDefault="00C94484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52.</w:t>
      </w:r>
      <w:r w:rsidR="00704F86" w:rsidRPr="00704F86">
        <w:rPr>
          <w:rFonts w:ascii="Courier New" w:hAnsi="Courier New" w:cs="Courier New"/>
        </w:rPr>
        <w:t>Classify transactions as Big/Small.</w:t>
      </w:r>
    </w:p>
    <w:p w14:paraId="144D53D2" w14:textId="638E5B47" w:rsidR="00BB340A" w:rsidRDefault="00BB340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9C82229" w14:textId="2069C854" w:rsidR="00BB340A" w:rsidRDefault="0006457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A50605">
        <w:rPr>
          <w:rFonts w:ascii="Courier New" w:hAnsi="Courier New" w:cs="Courier New"/>
        </w:rPr>
        <w:t xml:space="preserve">sale_id , net_revenue </w:t>
      </w:r>
    </w:p>
    <w:p w14:paraId="6C539EB3" w14:textId="618E0931" w:rsidR="00BD0786" w:rsidRDefault="00BD078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2F712D8D" w14:textId="7B318222" w:rsidR="00BD0786" w:rsidRDefault="00BD078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</w:t>
      </w:r>
      <w:r w:rsidR="00B92AEB">
        <w:rPr>
          <w:rFonts w:ascii="Courier New" w:hAnsi="Courier New" w:cs="Courier New"/>
        </w:rPr>
        <w:t>net_revenue &gt; 5000 then ‘Big’</w:t>
      </w:r>
    </w:p>
    <w:p w14:paraId="5C20DE19" w14:textId="77777777" w:rsidR="005B650D" w:rsidRDefault="00B92AEB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B61336">
        <w:rPr>
          <w:rFonts w:ascii="Courier New" w:hAnsi="Courier New" w:cs="Courier New"/>
        </w:rPr>
        <w:t xml:space="preserve">Else </w:t>
      </w:r>
      <w:r w:rsidR="005B650D">
        <w:rPr>
          <w:rFonts w:ascii="Courier New" w:hAnsi="Courier New" w:cs="Courier New"/>
        </w:rPr>
        <w:t>‘Small’</w:t>
      </w:r>
    </w:p>
    <w:p w14:paraId="6CF77225" w14:textId="77777777" w:rsidR="008213B0" w:rsidRDefault="005B650D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End as </w:t>
      </w:r>
      <w:r w:rsidR="008213B0">
        <w:rPr>
          <w:rFonts w:ascii="Courier New" w:hAnsi="Courier New" w:cs="Courier New"/>
        </w:rPr>
        <w:t>transaction_size</w:t>
      </w:r>
    </w:p>
    <w:p w14:paraId="6786F3E2" w14:textId="398C59F5" w:rsidR="00A50605" w:rsidRDefault="008213B0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sale</w:t>
      </w:r>
      <w:r w:rsidR="0028753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_cleaned</w:t>
      </w:r>
    </w:p>
    <w:p w14:paraId="24EB0FFB" w14:textId="77777777" w:rsidR="00A50605" w:rsidRDefault="00A506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C39B8B5" w14:textId="4AFB537C" w:rsidR="00A50605" w:rsidRDefault="00A506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A50605">
        <w:rPr>
          <w:rFonts w:ascii="Courier New" w:hAnsi="Courier New" w:cs="Courier New"/>
          <w:noProof/>
        </w:rPr>
        <w:drawing>
          <wp:inline distT="0" distB="0" distL="0" distR="0" wp14:anchorId="26BEA3AD" wp14:editId="7A99DF56">
            <wp:extent cx="2766300" cy="1432684"/>
            <wp:effectExtent l="0" t="0" r="0" b="0"/>
            <wp:docPr id="1668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18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8573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2C6D290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21CE641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42D70F9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CA923CE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5830002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0835A09" w14:textId="77777777" w:rsidR="0028753F" w:rsidRPr="00704F86" w:rsidRDefault="0028753F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4DA2E15" w14:textId="2B6F786F" w:rsidR="00704F86" w:rsidRDefault="00C94484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53.</w:t>
      </w:r>
      <w:r w:rsidR="00704F86" w:rsidRPr="00704F86">
        <w:rPr>
          <w:rFonts w:ascii="Courier New" w:hAnsi="Courier New" w:cs="Courier New"/>
        </w:rPr>
        <w:t>Create discount flag.</w:t>
      </w:r>
    </w:p>
    <w:p w14:paraId="71C6FF0B" w14:textId="159B0F20" w:rsidR="00BA5682" w:rsidRDefault="00BA568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7D54475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CD80CF2" w14:textId="072FB6A1" w:rsidR="00BA5682" w:rsidRDefault="00BA568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182D3A">
        <w:rPr>
          <w:rFonts w:ascii="Courier New" w:hAnsi="Courier New" w:cs="Courier New"/>
        </w:rPr>
        <w:t>sale_id,</w:t>
      </w:r>
      <w:r>
        <w:rPr>
          <w:rFonts w:ascii="Courier New" w:hAnsi="Courier New" w:cs="Courier New"/>
        </w:rPr>
        <w:t xml:space="preserve">discount </w:t>
      </w:r>
    </w:p>
    <w:p w14:paraId="759C653A" w14:textId="3C81BF24" w:rsidR="00BA5682" w:rsidRDefault="00BA568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65549BA6" w14:textId="1CAF312A" w:rsidR="00BA5682" w:rsidRDefault="00BA568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</w:t>
      </w:r>
      <w:r w:rsidR="009916B6">
        <w:rPr>
          <w:rFonts w:ascii="Courier New" w:hAnsi="Courier New" w:cs="Courier New"/>
        </w:rPr>
        <w:t>discount</w:t>
      </w:r>
      <w:r w:rsidR="00182D3A">
        <w:rPr>
          <w:rFonts w:ascii="Courier New" w:hAnsi="Courier New" w:cs="Courier New"/>
        </w:rPr>
        <w:t xml:space="preserve">&gt;0 then </w:t>
      </w:r>
      <w:r w:rsidR="00F52E8B">
        <w:rPr>
          <w:rFonts w:ascii="Courier New" w:hAnsi="Courier New" w:cs="Courier New"/>
        </w:rPr>
        <w:t>‘</w:t>
      </w:r>
      <w:r w:rsidR="0059724B">
        <w:rPr>
          <w:rFonts w:ascii="Courier New" w:hAnsi="Courier New" w:cs="Courier New"/>
        </w:rPr>
        <w:t>Discount Applied</w:t>
      </w:r>
      <w:r w:rsidR="00F52E8B">
        <w:rPr>
          <w:rFonts w:ascii="Courier New" w:hAnsi="Courier New" w:cs="Courier New"/>
        </w:rPr>
        <w:t>’</w:t>
      </w:r>
    </w:p>
    <w:p w14:paraId="0358D74C" w14:textId="5DB5422C" w:rsidR="0059724B" w:rsidRDefault="0059724B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Else </w:t>
      </w:r>
      <w:r w:rsidR="00F52E8B">
        <w:rPr>
          <w:rFonts w:ascii="Courier New" w:hAnsi="Courier New" w:cs="Courier New"/>
        </w:rPr>
        <w:t>‘No Discount’</w:t>
      </w:r>
    </w:p>
    <w:p w14:paraId="309744C9" w14:textId="646D1CEF" w:rsidR="00F52E8B" w:rsidRDefault="00F52E8B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as discount_flag</w:t>
      </w:r>
    </w:p>
    <w:p w14:paraId="00E583BE" w14:textId="23853960" w:rsidR="00F52E8B" w:rsidRDefault="008F2793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sales_cleaned </w:t>
      </w:r>
    </w:p>
    <w:p w14:paraId="79613E25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3BE2BD1" w14:textId="77777777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3C35195" w14:textId="4F7EC198" w:rsidR="00182D3A" w:rsidRDefault="00182D3A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82D3A">
        <w:rPr>
          <w:rFonts w:ascii="Courier New" w:hAnsi="Courier New" w:cs="Courier New"/>
          <w:noProof/>
        </w:rPr>
        <w:drawing>
          <wp:inline distT="0" distB="0" distL="0" distR="0" wp14:anchorId="4CD5C254" wp14:editId="3F8CEFC0">
            <wp:extent cx="2461473" cy="1325995"/>
            <wp:effectExtent l="0" t="0" r="0" b="7620"/>
            <wp:docPr id="5011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16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A324" w14:textId="77777777" w:rsidR="008F2793" w:rsidRDefault="008F2793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DEE171B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43D1A71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3A033BF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C1E47A7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47AA51A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5F2BDE4" w14:textId="77777777" w:rsidR="008F2793" w:rsidRPr="00704F86" w:rsidRDefault="008F2793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126B399" w14:textId="00AE56C3" w:rsidR="00704F86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54.</w:t>
      </w:r>
      <w:r w:rsidR="00704F86" w:rsidRPr="00704F86">
        <w:rPr>
          <w:rFonts w:ascii="Courier New" w:hAnsi="Courier New" w:cs="Courier New"/>
        </w:rPr>
        <w:t>Segment stores based on revenue.</w:t>
      </w:r>
    </w:p>
    <w:p w14:paraId="3ED2CE25" w14:textId="7BDC9107" w:rsidR="008F2793" w:rsidRDefault="008F2793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9E94716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82A6A08" w14:textId="05384AEF" w:rsidR="008F2793" w:rsidRDefault="00FE1A6B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 w:rsidR="00433286">
        <w:rPr>
          <w:rFonts w:ascii="Courier New" w:hAnsi="Courier New" w:cs="Courier New"/>
        </w:rPr>
        <w:t>store_name</w:t>
      </w:r>
      <w:r w:rsidR="00167D29">
        <w:rPr>
          <w:rFonts w:ascii="Courier New" w:hAnsi="Courier New" w:cs="Courier New"/>
        </w:rPr>
        <w:t xml:space="preserve">, sum(net_amount) as </w:t>
      </w:r>
      <w:r w:rsidR="00B56496">
        <w:rPr>
          <w:rFonts w:ascii="Courier New" w:hAnsi="Courier New" w:cs="Courier New"/>
        </w:rPr>
        <w:t>total_revenue</w:t>
      </w:r>
    </w:p>
    <w:p w14:paraId="0D60C6EF" w14:textId="44C7C642" w:rsidR="00B56496" w:rsidRDefault="00B5649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325E841C" w14:textId="3082DA97" w:rsidR="00B56496" w:rsidRDefault="00B5649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</w:t>
      </w:r>
      <w:r w:rsidR="0023795E">
        <w:rPr>
          <w:rFonts w:ascii="Courier New" w:hAnsi="Courier New" w:cs="Courier New"/>
        </w:rPr>
        <w:t>total_revenue &gt; 100000 then ‘Top Store’</w:t>
      </w:r>
    </w:p>
    <w:p w14:paraId="6FD1A3E4" w14:textId="2AFAE3A0" w:rsidR="00DB10FB" w:rsidRDefault="0023795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Else </w:t>
      </w:r>
      <w:r w:rsidR="00DB10FB">
        <w:rPr>
          <w:rFonts w:ascii="Courier New" w:hAnsi="Courier New" w:cs="Courier New"/>
        </w:rPr>
        <w:t>‘Regular Store’</w:t>
      </w:r>
    </w:p>
    <w:p w14:paraId="4466782E" w14:textId="784C688F" w:rsidR="00DB10FB" w:rsidRDefault="00DB10FB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End as </w:t>
      </w:r>
      <w:r w:rsidR="00B9582F">
        <w:rPr>
          <w:rFonts w:ascii="Courier New" w:hAnsi="Courier New" w:cs="Courier New"/>
        </w:rPr>
        <w:t>store_segment</w:t>
      </w:r>
    </w:p>
    <w:p w14:paraId="04868C56" w14:textId="7D62532E" w:rsidR="00B9582F" w:rsidRDefault="00B9582F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sales_</w:t>
      </w:r>
      <w:r w:rsidR="00C864A5">
        <w:rPr>
          <w:rFonts w:ascii="Courier New" w:hAnsi="Courier New" w:cs="Courier New"/>
        </w:rPr>
        <w:t>cleaned</w:t>
      </w:r>
    </w:p>
    <w:p w14:paraId="0EAEDD7A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DE19465" w14:textId="77777777" w:rsidR="00B56496" w:rsidRDefault="00B5649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715851E" w14:textId="0F8A4D9B" w:rsidR="008F2793" w:rsidRDefault="00B5649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56496">
        <w:rPr>
          <w:rFonts w:ascii="Courier New" w:hAnsi="Courier New" w:cs="Courier New"/>
          <w:noProof/>
        </w:rPr>
        <w:drawing>
          <wp:inline distT="0" distB="0" distL="0" distR="0" wp14:anchorId="06C539D2" wp14:editId="5747E389">
            <wp:extent cx="2865368" cy="906859"/>
            <wp:effectExtent l="0" t="0" r="0" b="7620"/>
            <wp:docPr id="18160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93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8E03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C9A2514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EC6F3D5" w14:textId="77777777" w:rsidR="00C864A5" w:rsidRDefault="00C864A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8BB2F01" w14:textId="77777777" w:rsidR="00D663FE" w:rsidRPr="00704F86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4C4B180" w14:textId="58C0A029" w:rsidR="00704F86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55.</w:t>
      </w:r>
      <w:r w:rsidR="00704F86" w:rsidRPr="00704F86">
        <w:rPr>
          <w:rFonts w:ascii="Courier New" w:hAnsi="Courier New" w:cs="Courier New"/>
        </w:rPr>
        <w:t>Categorize customers based on frequency.</w:t>
      </w:r>
    </w:p>
    <w:p w14:paraId="13725BD7" w14:textId="3465B1A4" w:rsidR="00884611" w:rsidRDefault="00884611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ACA5B94" w14:textId="77777777" w:rsidR="004B7E58" w:rsidRDefault="004B7E5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F905F89" w14:textId="2897B9E3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>SELECT customer_id,customer_name,COUNT(*) AS total_orders,</w:t>
      </w:r>
    </w:p>
    <w:p w14:paraId="10AE00B6" w14:textId="46D40F42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 xml:space="preserve">CASE </w:t>
      </w:r>
    </w:p>
    <w:p w14:paraId="7E5DF5FE" w14:textId="77777777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 xml:space="preserve">        WHEN COUNT(*) &gt; 10 THEN 'Frequent'</w:t>
      </w:r>
    </w:p>
    <w:p w14:paraId="75B31418" w14:textId="77777777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 xml:space="preserve">        WHEN COUNT(*) &gt; 5 THEN 'Occasional'</w:t>
      </w:r>
    </w:p>
    <w:p w14:paraId="7216E29D" w14:textId="77777777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 xml:space="preserve">        ELSE 'Rare'</w:t>
      </w:r>
    </w:p>
    <w:p w14:paraId="730091A6" w14:textId="42DA7606" w:rsidR="00CC426D" w:rsidRP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>END AS frequency_type</w:t>
      </w:r>
    </w:p>
    <w:p w14:paraId="65259A23" w14:textId="6BE3D514" w:rsid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CC426D">
        <w:rPr>
          <w:rFonts w:ascii="Courier New" w:hAnsi="Courier New" w:cs="Courier New"/>
        </w:rPr>
        <w:t>FROM sales_cleane</w:t>
      </w:r>
      <w:r w:rsidR="00DE118F">
        <w:rPr>
          <w:rFonts w:ascii="Courier New" w:hAnsi="Courier New" w:cs="Courier New"/>
        </w:rPr>
        <w:t xml:space="preserve">d </w:t>
      </w:r>
      <w:r w:rsidRPr="00CC426D">
        <w:rPr>
          <w:rFonts w:ascii="Courier New" w:hAnsi="Courier New" w:cs="Courier New"/>
        </w:rPr>
        <w:t>GROUP BY customer_id, customer_name;</w:t>
      </w:r>
    </w:p>
    <w:p w14:paraId="50C39E58" w14:textId="77777777" w:rsidR="004B7E58" w:rsidRDefault="004B7E58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22E4CE6" w14:textId="4DBE7E47" w:rsidR="00DE118F" w:rsidRDefault="004B7E58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4B7E58">
        <w:rPr>
          <w:rFonts w:ascii="Courier New" w:hAnsi="Courier New" w:cs="Courier New"/>
          <w:noProof/>
        </w:rPr>
        <w:drawing>
          <wp:inline distT="0" distB="0" distL="0" distR="0" wp14:anchorId="1FFF4A3A" wp14:editId="5742DB8A">
            <wp:extent cx="2840182" cy="1257889"/>
            <wp:effectExtent l="0" t="0" r="0" b="0"/>
            <wp:docPr id="6642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36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48795" cy="13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3EFE" w14:textId="77777777" w:rsidR="00CC426D" w:rsidRDefault="00CC426D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76AF2ED" w14:textId="77777777" w:rsidR="004B7E58" w:rsidRDefault="004B7E58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739C8F1" w14:textId="77777777" w:rsidR="00D663FE" w:rsidRDefault="00D663FE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8DA48D3" w14:textId="0006FD8D" w:rsidR="00704F86" w:rsidRDefault="00B82105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56.</w:t>
      </w:r>
      <w:r w:rsidR="00704F86" w:rsidRPr="00704F86">
        <w:rPr>
          <w:rFonts w:ascii="Courier New" w:hAnsi="Courier New" w:cs="Courier New"/>
        </w:rPr>
        <w:t>Create sales buckets.</w:t>
      </w:r>
    </w:p>
    <w:p w14:paraId="7C5E3472" w14:textId="0A195FE4" w:rsidR="004B7E58" w:rsidRDefault="004B7E58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79F3C113" w14:textId="48D6772F" w:rsidR="004B7E58" w:rsidRDefault="00FA2440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sale_id, </w:t>
      </w:r>
      <w:r w:rsidR="003063D5">
        <w:rPr>
          <w:rFonts w:ascii="Courier New" w:hAnsi="Courier New" w:cs="Courier New"/>
        </w:rPr>
        <w:t>net_</w:t>
      </w:r>
      <w:r w:rsidR="00A54CC4">
        <w:rPr>
          <w:rFonts w:ascii="Courier New" w:hAnsi="Courier New" w:cs="Courier New"/>
        </w:rPr>
        <w:t>revenue</w:t>
      </w:r>
    </w:p>
    <w:p w14:paraId="217BC3FC" w14:textId="293784E7" w:rsidR="00496AD9" w:rsidRDefault="00496AD9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592BA508" w14:textId="72796C80" w:rsidR="00496AD9" w:rsidRDefault="00496AD9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net_</w:t>
      </w:r>
      <w:r w:rsidR="00A54CC4">
        <w:rPr>
          <w:rFonts w:ascii="Courier New" w:hAnsi="Courier New" w:cs="Courier New"/>
        </w:rPr>
        <w:t>revenue &lt;1000 then ‘Low’</w:t>
      </w:r>
    </w:p>
    <w:p w14:paraId="72D4A6CC" w14:textId="346B5C17" w:rsidR="00EA3D3B" w:rsidRDefault="00A54CC4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net_revenue </w:t>
      </w:r>
      <w:r w:rsidR="00EA3D3B">
        <w:rPr>
          <w:rFonts w:ascii="Courier New" w:hAnsi="Courier New" w:cs="Courier New"/>
        </w:rPr>
        <w:t>between 1000 and 5000 then ‘Medium’</w:t>
      </w:r>
    </w:p>
    <w:p w14:paraId="66FE502F" w14:textId="14F91F9B" w:rsidR="00EA3D3B" w:rsidRDefault="00EA3D3B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Else ‘High’</w:t>
      </w:r>
    </w:p>
    <w:p w14:paraId="4F7DF0BA" w14:textId="19CE0581" w:rsidR="00EA3D3B" w:rsidRDefault="00EA3D3B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End as </w:t>
      </w:r>
      <w:r w:rsidR="00D663FE">
        <w:rPr>
          <w:rFonts w:ascii="Courier New" w:hAnsi="Courier New" w:cs="Courier New"/>
        </w:rPr>
        <w:t>sales_bucket</w:t>
      </w:r>
    </w:p>
    <w:p w14:paraId="230D0CE0" w14:textId="57ABBE2D" w:rsidR="00496AD9" w:rsidRDefault="00D663FE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sales_cleaned</w:t>
      </w:r>
    </w:p>
    <w:p w14:paraId="779B556B" w14:textId="77777777" w:rsidR="00496AD9" w:rsidRDefault="00496AD9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6F33DDA" w14:textId="55578784" w:rsidR="00496AD9" w:rsidRDefault="00496AD9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496AD9">
        <w:rPr>
          <w:rFonts w:ascii="Courier New" w:hAnsi="Courier New" w:cs="Courier New"/>
          <w:noProof/>
        </w:rPr>
        <w:drawing>
          <wp:inline distT="0" distB="0" distL="0" distR="0" wp14:anchorId="19F6C453" wp14:editId="2AD650D0">
            <wp:extent cx="2697714" cy="1310754"/>
            <wp:effectExtent l="0" t="0" r="7620" b="3810"/>
            <wp:docPr id="2249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20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A440" w14:textId="77777777" w:rsidR="00D663FE" w:rsidRDefault="00D663FE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4A4FC32" w14:textId="77777777" w:rsidR="00D663FE" w:rsidRDefault="00D663FE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02D740E" w14:textId="77777777" w:rsidR="00D663FE" w:rsidRPr="00704F86" w:rsidRDefault="00D663FE" w:rsidP="00CC426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806BEA7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1FB8C29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4650341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4AD16FE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360638D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1A43C80" w14:textId="77777777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B298D0E" w14:textId="6FC5801D" w:rsidR="00D663FE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57.</w:t>
      </w:r>
      <w:r w:rsidR="00704F86" w:rsidRPr="00704F86">
        <w:rPr>
          <w:rFonts w:ascii="Courier New" w:hAnsi="Courier New" w:cs="Courier New"/>
        </w:rPr>
        <w:t>Identify premium customers.</w:t>
      </w:r>
    </w:p>
    <w:p w14:paraId="153FDA99" w14:textId="4B1BC961" w:rsidR="00D663FE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4923E36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FAB0312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F6B45F3" w14:textId="7FECCCED" w:rsidR="00682905" w:rsidRDefault="006829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Seledct customer_id, customer_name, </w:t>
      </w:r>
      <w:r w:rsidR="00662218">
        <w:rPr>
          <w:rFonts w:ascii="Courier New" w:hAnsi="Courier New" w:cs="Courier New"/>
        </w:rPr>
        <w:t xml:space="preserve">sum(net_revenue) as total_spent </w:t>
      </w:r>
    </w:p>
    <w:p w14:paraId="28F4E368" w14:textId="1CF66173" w:rsidR="00662218" w:rsidRDefault="0066221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Case</w:t>
      </w:r>
    </w:p>
    <w:p w14:paraId="7ABD9F08" w14:textId="7F098345" w:rsidR="00530C00" w:rsidRPr="00530C00" w:rsidRDefault="00662218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When total_spent</w:t>
      </w:r>
      <w:r w:rsidR="00530C00">
        <w:rPr>
          <w:rFonts w:ascii="Courier New" w:hAnsi="Courier New" w:cs="Courier New"/>
        </w:rPr>
        <w:t xml:space="preserve"> &gt; </w:t>
      </w:r>
      <w:r w:rsidR="00530C00" w:rsidRPr="00530C00">
        <w:rPr>
          <w:rFonts w:ascii="Courier New" w:hAnsi="Courier New" w:cs="Courier New"/>
        </w:rPr>
        <w:t>30000 THEN 'Premium'</w:t>
      </w:r>
    </w:p>
    <w:p w14:paraId="578AF6A2" w14:textId="46CB2FF8" w:rsidR="00530C00" w:rsidRPr="00530C00" w:rsidRDefault="00530C00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30C00">
        <w:rPr>
          <w:rFonts w:ascii="Courier New" w:hAnsi="Courier New" w:cs="Courier New"/>
        </w:rPr>
        <w:t xml:space="preserve">    ELSE 'Regular'</w:t>
      </w:r>
    </w:p>
    <w:p w14:paraId="09248118" w14:textId="50ABF671" w:rsidR="00530C00" w:rsidRPr="00530C00" w:rsidRDefault="00530C00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30C00">
        <w:rPr>
          <w:rFonts w:ascii="Courier New" w:hAnsi="Courier New" w:cs="Courier New"/>
        </w:rPr>
        <w:t>END AS customer_type</w:t>
      </w:r>
    </w:p>
    <w:p w14:paraId="587919D5" w14:textId="77777777" w:rsidR="00530C00" w:rsidRPr="00530C00" w:rsidRDefault="00530C00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30C00">
        <w:rPr>
          <w:rFonts w:ascii="Courier New" w:hAnsi="Courier New" w:cs="Courier New"/>
        </w:rPr>
        <w:t>FROM sales_cleaned</w:t>
      </w:r>
    </w:p>
    <w:p w14:paraId="4FE2D46B" w14:textId="38E0EF59" w:rsidR="00662218" w:rsidRDefault="00530C00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530C00">
        <w:rPr>
          <w:rFonts w:ascii="Courier New" w:hAnsi="Courier New" w:cs="Courier New"/>
        </w:rPr>
        <w:t>GROUP BY customer_id, customer_name;</w:t>
      </w:r>
    </w:p>
    <w:p w14:paraId="29BAD546" w14:textId="77777777" w:rsidR="00900A05" w:rsidRDefault="00900A05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62C0F3A" w14:textId="77777777" w:rsidR="00900A05" w:rsidRDefault="00900A05" w:rsidP="00530C00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B32D73A" w14:textId="77777777" w:rsidR="00682905" w:rsidRDefault="006829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47A66E8" w14:textId="0E362B8D" w:rsidR="00682905" w:rsidRDefault="006829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682905">
        <w:rPr>
          <w:rFonts w:ascii="Courier New" w:hAnsi="Courier New" w:cs="Courier New"/>
          <w:noProof/>
        </w:rPr>
        <w:drawing>
          <wp:inline distT="0" distB="0" distL="0" distR="0" wp14:anchorId="4F318562" wp14:editId="39D6CD2E">
            <wp:extent cx="3368332" cy="1409822"/>
            <wp:effectExtent l="0" t="0" r="3810" b="0"/>
            <wp:docPr id="1526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94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3AF4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3C005C7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DC367B7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E981CE6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9EA41EA" w14:textId="77777777" w:rsidR="00D663FE" w:rsidRPr="00704F86" w:rsidRDefault="00D663FE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93CB584" w14:textId="2F322FB1" w:rsidR="00704F86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58.</w:t>
      </w:r>
      <w:r w:rsidR="00704F86" w:rsidRPr="00704F86">
        <w:rPr>
          <w:rFonts w:ascii="Courier New" w:hAnsi="Courier New" w:cs="Courier New"/>
        </w:rPr>
        <w:t>Mark high-value transactions.</w:t>
      </w:r>
    </w:p>
    <w:p w14:paraId="5A04B3D8" w14:textId="54675F4D" w:rsidR="005F67B2" w:rsidRDefault="005F67B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8DE2AD9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0868E8D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CEF7784" w14:textId="77777777" w:rsidR="00900A05" w:rsidRDefault="00900A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0B9F737" w14:textId="77777777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SELECT </w:t>
      </w:r>
    </w:p>
    <w:p w14:paraId="694DCFD2" w14:textId="77777777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    sale_id,</w:t>
      </w:r>
    </w:p>
    <w:p w14:paraId="692A9922" w14:textId="77777777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    net_revenue,</w:t>
      </w:r>
    </w:p>
    <w:p w14:paraId="22419222" w14:textId="697C0133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CASE </w:t>
      </w:r>
    </w:p>
    <w:p w14:paraId="488FE197" w14:textId="77777777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        WHEN net_revenue &gt; 7000 THEN 'High Value'</w:t>
      </w:r>
    </w:p>
    <w:p w14:paraId="2038A6E3" w14:textId="77777777" w:rsid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 xml:space="preserve">        ELSE 'Normal'</w:t>
      </w:r>
    </w:p>
    <w:p w14:paraId="4DFBE529" w14:textId="235C1FB2" w:rsidR="00E01ECC" w:rsidRP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>END AS value_flag</w:t>
      </w:r>
    </w:p>
    <w:p w14:paraId="6E3158E1" w14:textId="53933893" w:rsidR="00E01ECC" w:rsidRDefault="00E01ECC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E01ECC">
        <w:rPr>
          <w:rFonts w:ascii="Courier New" w:hAnsi="Courier New" w:cs="Courier New"/>
        </w:rPr>
        <w:t>FROM sales_cleaned;</w:t>
      </w:r>
    </w:p>
    <w:p w14:paraId="1B5776E8" w14:textId="77777777" w:rsidR="00B35C9D" w:rsidRDefault="00B35C9D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CBBCF8E" w14:textId="79622309" w:rsidR="00B35C9D" w:rsidRDefault="00B35C9D" w:rsidP="00E01ECC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B35C9D">
        <w:rPr>
          <w:rFonts w:ascii="Courier New" w:hAnsi="Courier New" w:cs="Courier New"/>
          <w:noProof/>
        </w:rPr>
        <w:drawing>
          <wp:inline distT="0" distB="0" distL="0" distR="0" wp14:anchorId="44E70AB4" wp14:editId="6E926DBC">
            <wp:extent cx="2522439" cy="1409822"/>
            <wp:effectExtent l="0" t="0" r="0" b="0"/>
            <wp:docPr id="7576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90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6C50" w14:textId="3A49150C" w:rsidR="00704F86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59.</w:t>
      </w:r>
      <w:r w:rsidR="00704F86" w:rsidRPr="00704F86">
        <w:rPr>
          <w:rFonts w:ascii="Courier New" w:hAnsi="Courier New" w:cs="Courier New"/>
        </w:rPr>
        <w:t>Classify categories based on performance.</w:t>
      </w:r>
    </w:p>
    <w:p w14:paraId="48EB6498" w14:textId="2176C66C" w:rsidR="005F67B2" w:rsidRDefault="005F67B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B8BBD5B" w14:textId="77777777" w:rsidR="00673CB6" w:rsidRDefault="00673CB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764AA0C4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SELECT </w:t>
      </w:r>
    </w:p>
    <w:p w14:paraId="28066E2C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    category,</w:t>
      </w:r>
    </w:p>
    <w:p w14:paraId="19BD6847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    SUM(net_revenue) AS total_revenue,</w:t>
      </w:r>
    </w:p>
    <w:p w14:paraId="12561A8D" w14:textId="302DF0DF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CASE </w:t>
      </w:r>
    </w:p>
    <w:p w14:paraId="0C4553E4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        WHEN SUM(net_revenue) &gt; 80000 THEN 'High Performing'</w:t>
      </w:r>
    </w:p>
    <w:p w14:paraId="5AAFFBF0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 xml:space="preserve">        ELSE 'Low Performing'</w:t>
      </w:r>
    </w:p>
    <w:p w14:paraId="2C61032D" w14:textId="0B75E03F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>END AS performance_type</w:t>
      </w:r>
    </w:p>
    <w:p w14:paraId="20C398C9" w14:textId="77777777" w:rsidR="00900A05" w:rsidRP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>FROM sales_cleaned</w:t>
      </w:r>
    </w:p>
    <w:p w14:paraId="65A98AC0" w14:textId="0AC91CC8" w:rsidR="00B35C9D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900A05">
        <w:rPr>
          <w:rFonts w:ascii="Courier New" w:hAnsi="Courier New" w:cs="Courier New"/>
        </w:rPr>
        <w:t>GROUP BY category;</w:t>
      </w:r>
    </w:p>
    <w:p w14:paraId="035519B9" w14:textId="77777777" w:rsidR="00900A05" w:rsidRDefault="00900A05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E890641" w14:textId="6C8DE5F3" w:rsidR="00900A05" w:rsidRDefault="00172E4D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  <w:noProof/>
        </w:rPr>
        <w:drawing>
          <wp:inline distT="0" distB="0" distL="0" distR="0" wp14:anchorId="1ABB8587" wp14:editId="26FE5566">
            <wp:extent cx="2865368" cy="1097375"/>
            <wp:effectExtent l="0" t="0" r="0" b="7620"/>
            <wp:docPr id="49784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90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5845" w14:textId="77777777" w:rsidR="00673CB6" w:rsidRDefault="00673CB6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E555C17" w14:textId="77777777" w:rsidR="00673CB6" w:rsidRPr="00704F86" w:rsidRDefault="00673CB6" w:rsidP="00900A05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CA3E6FE" w14:textId="619ADE78" w:rsidR="00704F86" w:rsidRDefault="00B82105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60.</w:t>
      </w:r>
      <w:r w:rsidR="00704F86" w:rsidRPr="00704F86">
        <w:rPr>
          <w:rFonts w:ascii="Courier New" w:hAnsi="Courier New" w:cs="Courier New"/>
        </w:rPr>
        <w:t>Create custom labels for reporting.</w:t>
      </w:r>
    </w:p>
    <w:p w14:paraId="6F2B2086" w14:textId="3B732BB7" w:rsidR="005F67B2" w:rsidRDefault="005F67B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EFE4E95" w14:textId="77777777" w:rsidR="00673CB6" w:rsidRDefault="00673CB6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209C4EF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SELECT </w:t>
      </w:r>
    </w:p>
    <w:p w14:paraId="6BD4C496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sale_id,</w:t>
      </w:r>
    </w:p>
    <w:p w14:paraId="5C869E6F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store_name,</w:t>
      </w:r>
    </w:p>
    <w:p w14:paraId="3378F08D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category,</w:t>
      </w:r>
    </w:p>
    <w:p w14:paraId="41B11E19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net_revenue,</w:t>
      </w:r>
    </w:p>
    <w:p w14:paraId="42DC8CDC" w14:textId="36A42932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CASE </w:t>
      </w:r>
    </w:p>
    <w:p w14:paraId="22149D5B" w14:textId="120A9990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    WHEN net_revenue &gt; 5000 AND discount = 0 THEN 'High Value </w:t>
      </w:r>
      <w:r w:rsidR="00FC2809">
        <w:rPr>
          <w:rFonts w:ascii="Courier New" w:hAnsi="Courier New" w:cs="Courier New"/>
        </w:rPr>
        <w:t xml:space="preserve">      </w:t>
      </w:r>
      <w:r w:rsidRPr="00172E4D">
        <w:rPr>
          <w:rFonts w:ascii="Courier New" w:hAnsi="Courier New" w:cs="Courier New"/>
        </w:rPr>
        <w:t>NoDiscount'</w:t>
      </w:r>
    </w:p>
    <w:p w14:paraId="0BE55FD6" w14:textId="77777777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    WHEN net_revenue &gt; 5000 THEN 'High Value Discounted'</w:t>
      </w:r>
    </w:p>
    <w:p w14:paraId="657EEF90" w14:textId="77777777" w:rsidR="00FC2809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 xml:space="preserve">        ELSE 'Regular Sale'</w:t>
      </w:r>
    </w:p>
    <w:p w14:paraId="31C55C01" w14:textId="581CD75D" w:rsidR="00172E4D" w:rsidRPr="00172E4D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>END AS report_label</w:t>
      </w:r>
    </w:p>
    <w:p w14:paraId="3B1F59E9" w14:textId="7B676229" w:rsidR="005F67B2" w:rsidRDefault="00172E4D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172E4D">
        <w:rPr>
          <w:rFonts w:ascii="Courier New" w:hAnsi="Courier New" w:cs="Courier New"/>
        </w:rPr>
        <w:t>FROM sales_cleaned;</w:t>
      </w:r>
    </w:p>
    <w:p w14:paraId="4F9348E3" w14:textId="77777777" w:rsidR="00673CB6" w:rsidRDefault="00673CB6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7EEF26C" w14:textId="77777777" w:rsidR="00FC2809" w:rsidRDefault="00FC2809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45A9B89" w14:textId="409CB755" w:rsidR="00FC2809" w:rsidRPr="00704F86" w:rsidRDefault="00673CB6" w:rsidP="00172E4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 w:rsidRPr="00673CB6">
        <w:rPr>
          <w:rFonts w:ascii="Courier New" w:hAnsi="Courier New" w:cs="Courier New"/>
          <w:noProof/>
        </w:rPr>
        <w:drawing>
          <wp:inline distT="0" distB="0" distL="0" distR="0" wp14:anchorId="57321922" wp14:editId="37FB24B7">
            <wp:extent cx="4450466" cy="1356478"/>
            <wp:effectExtent l="0" t="0" r="7620" b="0"/>
            <wp:docPr id="16754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65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1ADD" w14:textId="308EA5B5" w:rsidR="00F74E48" w:rsidRDefault="00F74E48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</w:p>
    <w:p w14:paraId="2BF8C139" w14:textId="77777777" w:rsidR="005F67B2" w:rsidRPr="00704F86" w:rsidRDefault="005F67B2" w:rsidP="00704F86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</w:p>
    <w:p w14:paraId="600BE0A6" w14:textId="77777777" w:rsidR="00FD182F" w:rsidRDefault="00FD182F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5CA10819" w14:textId="5C41DAC3" w:rsidR="001D3BAE" w:rsidRDefault="00706CE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 xml:space="preserve">JOINS </w:t>
      </w:r>
    </w:p>
    <w:p w14:paraId="6D14C99F" w14:textId="77777777" w:rsidR="00706CEE" w:rsidRDefault="00706CEE" w:rsidP="00FD182F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</w:p>
    <w:p w14:paraId="63DA89C4" w14:textId="77777777" w:rsidR="000B19F0" w:rsidRPr="000B19F0" w:rsidRDefault="000B19F0" w:rsidP="000B19F0">
      <w:pPr>
        <w:ind w:left="360"/>
        <w:rPr>
          <w:rFonts w:ascii="Courier New" w:hAnsi="Courier New" w:cs="Courier New"/>
        </w:rPr>
      </w:pPr>
      <w:r w:rsidRPr="000B19F0">
        <w:rPr>
          <w:rFonts w:ascii="Courier New" w:hAnsi="Courier New" w:cs="Courier New"/>
        </w:rPr>
        <w:t>Manager Requirement:</w:t>
      </w:r>
      <w:r w:rsidRPr="000B19F0">
        <w:rPr>
          <w:rFonts w:ascii="Courier New" w:hAnsi="Courier New" w:cs="Courier New"/>
        </w:rPr>
        <w:br/>
        <w:t>Combine customer, product, and store data for insights.</w:t>
      </w:r>
    </w:p>
    <w:p w14:paraId="51E414D2" w14:textId="77777777" w:rsidR="000B19F0" w:rsidRPr="000B19F0" w:rsidRDefault="000B19F0" w:rsidP="000B19F0">
      <w:pPr>
        <w:ind w:left="360"/>
        <w:rPr>
          <w:rFonts w:ascii="Courier New" w:hAnsi="Courier New" w:cs="Courier New"/>
          <w:b/>
          <w:bCs/>
        </w:rPr>
      </w:pPr>
      <w:r w:rsidRPr="000B19F0">
        <w:rPr>
          <w:rFonts w:ascii="Courier New" w:hAnsi="Courier New" w:cs="Courier New"/>
          <w:b/>
          <w:bCs/>
        </w:rPr>
        <w:t>Questions:</w:t>
      </w:r>
    </w:p>
    <w:p w14:paraId="35FF965B" w14:textId="638A3171" w:rsid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61.</w:t>
      </w:r>
      <w:r w:rsidR="000B19F0" w:rsidRPr="000B19F0">
        <w:rPr>
          <w:rFonts w:ascii="Courier New" w:hAnsi="Courier New" w:cs="Courier New"/>
        </w:rPr>
        <w:t>Join sales with customers table.</w:t>
      </w:r>
    </w:p>
    <w:p w14:paraId="2293E17F" w14:textId="3B7FCAF4" w:rsidR="003A6F7A" w:rsidRDefault="003A6F7A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8E719D7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 xml:space="preserve">SELECT </w:t>
      </w:r>
    </w:p>
    <w:p w14:paraId="04D73DBA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 xml:space="preserve">    s.sale_id,</w:t>
      </w:r>
    </w:p>
    <w:p w14:paraId="5067BC45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 xml:space="preserve">    c.customer_name,</w:t>
      </w:r>
    </w:p>
    <w:p w14:paraId="36AE89A5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 xml:space="preserve">    s.amount</w:t>
      </w:r>
    </w:p>
    <w:p w14:paraId="60E34BF7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>FROM sales s</w:t>
      </w:r>
    </w:p>
    <w:p w14:paraId="0AE63872" w14:textId="77777777" w:rsidR="00247952" w:rsidRP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 xml:space="preserve">JOIN customers c </w:t>
      </w:r>
    </w:p>
    <w:p w14:paraId="0296A262" w14:textId="21160AC3" w:rsidR="00247952" w:rsidRDefault="00247952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47952">
        <w:rPr>
          <w:rFonts w:ascii="Courier New" w:hAnsi="Courier New" w:cs="Courier New"/>
        </w:rPr>
        <w:t>ON s.customer_id = c.customer_id;</w:t>
      </w:r>
    </w:p>
    <w:p w14:paraId="4F72C781" w14:textId="77777777" w:rsidR="00617221" w:rsidRDefault="00617221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4485977" w14:textId="0B16F301" w:rsidR="00617221" w:rsidRDefault="00617221" w:rsidP="0024795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17221">
        <w:rPr>
          <w:rFonts w:ascii="Courier New" w:hAnsi="Courier New" w:cs="Courier New"/>
          <w:noProof/>
        </w:rPr>
        <w:drawing>
          <wp:inline distT="0" distB="0" distL="0" distR="0" wp14:anchorId="0A753573" wp14:editId="4D902636">
            <wp:extent cx="2438611" cy="1409822"/>
            <wp:effectExtent l="0" t="0" r="0" b="0"/>
            <wp:docPr id="5099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31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C41" w14:textId="77777777" w:rsidR="0013053C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30EDCE9" w14:textId="77777777" w:rsidR="00C66702" w:rsidRDefault="00C66702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E6A4A24" w14:textId="77777777" w:rsidR="00C66702" w:rsidRPr="000B19F0" w:rsidRDefault="00C66702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937E146" w14:textId="0B37F601" w:rsid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62.</w:t>
      </w:r>
      <w:r w:rsidR="000B19F0" w:rsidRPr="000B19F0">
        <w:rPr>
          <w:rFonts w:ascii="Courier New" w:hAnsi="Courier New" w:cs="Courier New"/>
        </w:rPr>
        <w:t>Join sales with stores table.</w:t>
      </w:r>
    </w:p>
    <w:p w14:paraId="73C28603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BE95C05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 xml:space="preserve">SELECT </w:t>
      </w:r>
    </w:p>
    <w:p w14:paraId="527C05CE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 xml:space="preserve">    s.sale_id,</w:t>
      </w:r>
    </w:p>
    <w:p w14:paraId="7AF78F71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 xml:space="preserve">    st.store_name,</w:t>
      </w:r>
    </w:p>
    <w:p w14:paraId="0646D991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 xml:space="preserve">    s.amount</w:t>
      </w:r>
    </w:p>
    <w:p w14:paraId="6715385C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>FROM sales s</w:t>
      </w:r>
    </w:p>
    <w:p w14:paraId="34201377" w14:textId="77777777" w:rsidR="009B3307" w:rsidRPr="009B3307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 xml:space="preserve">JOIN stores st </w:t>
      </w:r>
    </w:p>
    <w:p w14:paraId="3C4DFF90" w14:textId="60F48568" w:rsidR="00617221" w:rsidRDefault="009B3307" w:rsidP="009B330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B3307">
        <w:rPr>
          <w:rFonts w:ascii="Courier New" w:hAnsi="Courier New" w:cs="Courier New"/>
        </w:rPr>
        <w:t>ON s.store_id = st.store_id;</w:t>
      </w:r>
    </w:p>
    <w:p w14:paraId="13BD7FDA" w14:textId="77777777" w:rsidR="00CA44F9" w:rsidRDefault="00CA44F9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37B31F4" w14:textId="32B168EE" w:rsidR="00CA44F9" w:rsidRDefault="00CA44F9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A44F9">
        <w:rPr>
          <w:rFonts w:ascii="Courier New" w:hAnsi="Courier New" w:cs="Courier New"/>
          <w:noProof/>
        </w:rPr>
        <w:drawing>
          <wp:inline distT="0" distB="0" distL="0" distR="0" wp14:anchorId="5B134003" wp14:editId="0C8B8CDB">
            <wp:extent cx="2438611" cy="1386960"/>
            <wp:effectExtent l="0" t="0" r="0" b="3810"/>
            <wp:docPr id="14579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284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FD4" w14:textId="77777777" w:rsidR="009B3307" w:rsidRDefault="009B3307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9921927" w14:textId="77777777" w:rsidR="009B3307" w:rsidRDefault="009B3307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BBAEE4" w14:textId="77777777" w:rsidR="009B3307" w:rsidRDefault="009B3307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4B3E834" w14:textId="77777777" w:rsidR="009B3307" w:rsidRPr="000B19F0" w:rsidRDefault="009B3307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5C7F9AF" w14:textId="77777777" w:rsidR="003A6F7A" w:rsidRPr="000B19F0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FCA0774" w14:textId="50C5D1BF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63.</w:t>
      </w:r>
      <w:r w:rsidR="000B19F0" w:rsidRPr="000B19F0">
        <w:rPr>
          <w:rFonts w:ascii="Courier New" w:hAnsi="Courier New" w:cs="Courier New"/>
        </w:rPr>
        <w:t>Join sales with products table.</w:t>
      </w:r>
    </w:p>
    <w:p w14:paraId="24B28D60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0363B01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SELECT </w:t>
      </w:r>
    </w:p>
    <w:p w14:paraId="2B825BF3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s.sale_id,</w:t>
      </w:r>
    </w:p>
    <w:p w14:paraId="430E30CD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p.category,</w:t>
      </w:r>
    </w:p>
    <w:p w14:paraId="1272F2CE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s.amount</w:t>
      </w:r>
    </w:p>
    <w:p w14:paraId="5ED98381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FROM sales s</w:t>
      </w:r>
    </w:p>
    <w:p w14:paraId="5996CE51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JOIN products p </w:t>
      </w:r>
    </w:p>
    <w:p w14:paraId="12383DAE" w14:textId="37827294" w:rsidR="009B3307" w:rsidRPr="000B19F0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ON s.product_id = p.product_id;</w:t>
      </w:r>
    </w:p>
    <w:p w14:paraId="5D9E8072" w14:textId="77777777" w:rsidR="003A6F7A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D7F3987" w14:textId="20C9FB8C" w:rsidR="000941C9" w:rsidRDefault="00FC3F19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FC3F19">
        <w:rPr>
          <w:rFonts w:ascii="Courier New" w:hAnsi="Courier New" w:cs="Courier New"/>
          <w:noProof/>
        </w:rPr>
        <w:drawing>
          <wp:inline distT="0" distB="0" distL="0" distR="0" wp14:anchorId="7FC3FB3A" wp14:editId="1C89EA51">
            <wp:extent cx="2248095" cy="1493649"/>
            <wp:effectExtent l="0" t="0" r="0" b="0"/>
            <wp:docPr id="18766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43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B031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A8950D9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F4CCD70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3800842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243D991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3C19F0D" w14:textId="77777777" w:rsidR="00FC3F19" w:rsidRDefault="00FC3F19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48CE2DA" w14:textId="522B2E5D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64.</w:t>
      </w:r>
      <w:r w:rsidR="000B19F0" w:rsidRPr="000B19F0">
        <w:rPr>
          <w:rFonts w:ascii="Courier New" w:hAnsi="Courier New" w:cs="Courier New"/>
        </w:rPr>
        <w:t>Find customer name with store name and sales.</w:t>
      </w:r>
    </w:p>
    <w:p w14:paraId="458CAE10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6E857D8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SELECT </w:t>
      </w:r>
    </w:p>
    <w:p w14:paraId="5A7ED268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c.customer_name,</w:t>
      </w:r>
    </w:p>
    <w:p w14:paraId="4E5AD0EC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st.store_name,</w:t>
      </w:r>
    </w:p>
    <w:p w14:paraId="0D0DD237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s.amount</w:t>
      </w:r>
    </w:p>
    <w:p w14:paraId="664651B5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FROM sales s</w:t>
      </w:r>
    </w:p>
    <w:p w14:paraId="32B982C4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JOIN customers c ON s.customer_id = c.customer_id</w:t>
      </w:r>
    </w:p>
    <w:p w14:paraId="4FF79670" w14:textId="11DA7644" w:rsid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JOIN stores st ON s.store_id = st.store_id;</w:t>
      </w:r>
    </w:p>
    <w:p w14:paraId="1D5D9D92" w14:textId="77777777" w:rsidR="00FC3F19" w:rsidRDefault="00FC3F19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B6A1093" w14:textId="506011CC" w:rsidR="00FC3F19" w:rsidRDefault="00217F8B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217F8B">
        <w:rPr>
          <w:rFonts w:ascii="Courier New" w:hAnsi="Courier New" w:cs="Courier New"/>
          <w:noProof/>
        </w:rPr>
        <w:drawing>
          <wp:inline distT="0" distB="0" distL="0" distR="0" wp14:anchorId="109796A1" wp14:editId="227A57F6">
            <wp:extent cx="2865368" cy="1417443"/>
            <wp:effectExtent l="0" t="0" r="0" b="0"/>
            <wp:docPr id="20645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41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79C5" w14:textId="77777777" w:rsidR="00BD564C" w:rsidRDefault="00BD564C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B28C423" w14:textId="77777777" w:rsidR="00BD564C" w:rsidRDefault="00BD564C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9E35F47" w14:textId="77777777" w:rsidR="00BD564C" w:rsidRDefault="00BD564C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991ECD7" w14:textId="77777777" w:rsidR="00BD564C" w:rsidRDefault="00BD564C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915D4AD" w14:textId="77777777" w:rsidR="003A6F7A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A5F9814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BE7ACC0" w14:textId="077EDDF6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65.</w:t>
      </w:r>
      <w:r w:rsidR="000B19F0" w:rsidRPr="000B19F0">
        <w:rPr>
          <w:rFonts w:ascii="Courier New" w:hAnsi="Courier New" w:cs="Courier New"/>
        </w:rPr>
        <w:t>Find category-wise revenue using joins.</w:t>
      </w:r>
    </w:p>
    <w:p w14:paraId="71BDF793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2997875" w14:textId="77777777" w:rsidR="00C66702" w:rsidRDefault="00C66702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BD7D5ED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SELECT </w:t>
      </w:r>
    </w:p>
    <w:p w14:paraId="6236BE09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p.category,</w:t>
      </w:r>
    </w:p>
    <w:p w14:paraId="69255069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 xml:space="preserve">    SUM(s.amount) AS total_revenue</w:t>
      </w:r>
    </w:p>
    <w:p w14:paraId="578AB09F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FROM sales s</w:t>
      </w:r>
    </w:p>
    <w:p w14:paraId="7EA6B3DA" w14:textId="77777777" w:rsidR="00602925" w:rsidRPr="00602925" w:rsidRDefault="00602925" w:rsidP="00602925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JOIN products p ON s.product_id = p.product_id</w:t>
      </w:r>
    </w:p>
    <w:p w14:paraId="1B178E62" w14:textId="7CB06E38" w:rsidR="003A6F7A" w:rsidRDefault="00602925" w:rsidP="00BD564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02925">
        <w:rPr>
          <w:rFonts w:ascii="Courier New" w:hAnsi="Courier New" w:cs="Courier New"/>
        </w:rPr>
        <w:t>GROUP BY p.category;</w:t>
      </w:r>
    </w:p>
    <w:p w14:paraId="4E17BEE6" w14:textId="77777777" w:rsidR="00BD564C" w:rsidRDefault="00BD564C" w:rsidP="00BD564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6AC5A10" w14:textId="7655726D" w:rsidR="00217F8B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D564C">
        <w:rPr>
          <w:rFonts w:ascii="Courier New" w:hAnsi="Courier New" w:cs="Courier New"/>
          <w:noProof/>
        </w:rPr>
        <w:drawing>
          <wp:inline distT="0" distB="0" distL="0" distR="0" wp14:anchorId="4713BF20" wp14:editId="3770557D">
            <wp:extent cx="1377950" cy="714493"/>
            <wp:effectExtent l="0" t="0" r="0" b="9525"/>
            <wp:docPr id="4637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87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8581" cy="7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F389" w14:textId="77777777" w:rsidR="00C66702" w:rsidRDefault="00C66702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B390365" w14:textId="77777777" w:rsidR="00C66702" w:rsidRDefault="00C66702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A061D55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292107F" w14:textId="77777777" w:rsidR="00BD564C" w:rsidRDefault="00BD564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1DAF646" w14:textId="77A00FFB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66.</w:t>
      </w:r>
      <w:r w:rsidR="000B19F0" w:rsidRPr="000B19F0">
        <w:rPr>
          <w:rFonts w:ascii="Courier New" w:hAnsi="Courier New" w:cs="Courier New"/>
        </w:rPr>
        <w:t>Find store-wise customer count.</w:t>
      </w:r>
    </w:p>
    <w:p w14:paraId="2F147C3A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25D51F9" w14:textId="77777777" w:rsidR="00C66702" w:rsidRPr="000B19F0" w:rsidRDefault="00C66702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785CE43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SELECT </w:t>
      </w:r>
    </w:p>
    <w:p w14:paraId="03469EC2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st.store_name,</w:t>
      </w:r>
    </w:p>
    <w:p w14:paraId="474537B7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COUNT(DISTINCT s.customer_id) AS customer_count</w:t>
      </w:r>
    </w:p>
    <w:p w14:paraId="45774D03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FROM sales s</w:t>
      </w:r>
    </w:p>
    <w:p w14:paraId="0CD23B4B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JOIN stores st ON s.store_id = st.store_id</w:t>
      </w:r>
    </w:p>
    <w:p w14:paraId="39FC0E82" w14:textId="2064DA6B" w:rsidR="00AB7169" w:rsidRDefault="00AB7169" w:rsidP="0035204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GROUP BY st.store_name;</w:t>
      </w:r>
    </w:p>
    <w:p w14:paraId="0205DD97" w14:textId="77777777" w:rsidR="00C66702" w:rsidRDefault="00C66702" w:rsidP="0035204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5343126" w14:textId="0FBB9AFA" w:rsidR="00AB7169" w:rsidRDefault="00352048" w:rsidP="00352048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52048">
        <w:rPr>
          <w:rFonts w:ascii="Courier New" w:hAnsi="Courier New" w:cs="Courier New"/>
          <w:noProof/>
        </w:rPr>
        <w:drawing>
          <wp:inline distT="0" distB="0" distL="0" distR="0" wp14:anchorId="2C3E3896" wp14:editId="6A0D9E51">
            <wp:extent cx="1928027" cy="807790"/>
            <wp:effectExtent l="0" t="0" r="0" b="0"/>
            <wp:docPr id="48115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90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E13F" w14:textId="77777777" w:rsidR="003A6F7A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1D323B7" w14:textId="77777777" w:rsidR="00495931" w:rsidRDefault="00495931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826C1EE" w14:textId="0473BB94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67.</w:t>
      </w:r>
      <w:r w:rsidR="000B19F0" w:rsidRPr="000B19F0">
        <w:rPr>
          <w:rFonts w:ascii="Courier New" w:hAnsi="Courier New" w:cs="Courier New"/>
        </w:rPr>
        <w:t>Find top product per store.</w:t>
      </w:r>
    </w:p>
    <w:p w14:paraId="2B51DAD7" w14:textId="77777777" w:rsidR="003A6F7A" w:rsidRDefault="003A6F7A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BBEB7CC" w14:textId="77777777" w:rsidR="00C66702" w:rsidRDefault="00C66702" w:rsidP="003A6F7A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C65DE8D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SELECT *</w:t>
      </w:r>
    </w:p>
    <w:p w14:paraId="7B179751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FROM (</w:t>
      </w:r>
    </w:p>
    <w:p w14:paraId="5315054C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SELECT </w:t>
      </w:r>
    </w:p>
    <w:p w14:paraId="68790CA6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st.store_name,</w:t>
      </w:r>
    </w:p>
    <w:p w14:paraId="06E7268F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p.category,</w:t>
      </w:r>
    </w:p>
    <w:p w14:paraId="6CBEDECA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SUM(s.amount) AS total_sales,</w:t>
      </w:r>
    </w:p>
    <w:p w14:paraId="7175D6FA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ROW_NUMBER() OVER (</w:t>
      </w:r>
    </w:p>
    <w:p w14:paraId="50C52EBA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    PARTITION BY st.store_name </w:t>
      </w:r>
    </w:p>
    <w:p w14:paraId="5732BDA3" w14:textId="32BCFE8D" w:rsidR="00AB7169" w:rsidRPr="00AB7169" w:rsidRDefault="00AB7169" w:rsidP="00C667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        ORDER BY SUM(s.amount) DESC) AS rn</w:t>
      </w:r>
    </w:p>
    <w:p w14:paraId="50A20D93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lastRenderedPageBreak/>
        <w:t xml:space="preserve">    FROM sales s</w:t>
      </w:r>
    </w:p>
    <w:p w14:paraId="73EFA7CD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JOIN stores st ON s.store_id = st.store_id</w:t>
      </w:r>
    </w:p>
    <w:p w14:paraId="4C0556C9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JOIN products p ON s.product_id = p.product_id</w:t>
      </w:r>
    </w:p>
    <w:p w14:paraId="03DF4BD8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 xml:space="preserve">    GROUP BY st.store_name, p.category</w:t>
      </w:r>
    </w:p>
    <w:p w14:paraId="286D4362" w14:textId="77777777" w:rsidR="00AB7169" w:rsidRPr="00AB7169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)</w:t>
      </w:r>
    </w:p>
    <w:p w14:paraId="5FB6B04A" w14:textId="77777777" w:rsidR="00C66702" w:rsidRDefault="00AB7169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B7169">
        <w:rPr>
          <w:rFonts w:ascii="Courier New" w:hAnsi="Courier New" w:cs="Courier New"/>
        </w:rPr>
        <w:t>WHERE rn = 1;</w:t>
      </w:r>
      <w:r w:rsidR="00352048">
        <w:rPr>
          <w:rFonts w:ascii="Courier New" w:hAnsi="Courier New" w:cs="Courier New"/>
        </w:rPr>
        <w:t xml:space="preserve">  </w:t>
      </w:r>
    </w:p>
    <w:p w14:paraId="7EDFC7C8" w14:textId="0E9E0872" w:rsidR="00AB7169" w:rsidRDefault="00352048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14:paraId="2BB3E396" w14:textId="77777777" w:rsidR="00495931" w:rsidRDefault="00495931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CE5BF79" w14:textId="58CF2F1F" w:rsidR="00495931" w:rsidRPr="000B19F0" w:rsidRDefault="00495931" w:rsidP="00AB716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95931">
        <w:rPr>
          <w:rFonts w:ascii="Courier New" w:hAnsi="Courier New" w:cs="Courier New"/>
          <w:noProof/>
        </w:rPr>
        <w:drawing>
          <wp:inline distT="0" distB="0" distL="0" distR="0" wp14:anchorId="1F4F9D0B" wp14:editId="4C486E3C">
            <wp:extent cx="2781541" cy="1569856"/>
            <wp:effectExtent l="0" t="0" r="0" b="0"/>
            <wp:docPr id="11517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487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8BD" w14:textId="77777777" w:rsidR="003A6F7A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BA62B74" w14:textId="77777777" w:rsidR="003A6F7A" w:rsidRDefault="003A6F7A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1EAB3E1" w14:textId="7384E084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68.</w:t>
      </w:r>
      <w:r w:rsidR="000B19F0" w:rsidRPr="000B19F0">
        <w:rPr>
          <w:rFonts w:ascii="Courier New" w:hAnsi="Courier New" w:cs="Courier New"/>
        </w:rPr>
        <w:t>Find customers who purchased from multiple stores.</w:t>
      </w:r>
    </w:p>
    <w:p w14:paraId="620398DF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84E50B5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SELECT </w:t>
      </w:r>
    </w:p>
    <w:p w14:paraId="7F7AFB6E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c.customer_id,</w:t>
      </w:r>
    </w:p>
    <w:p w14:paraId="2C0C9656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c.customer_name,</w:t>
      </w:r>
    </w:p>
    <w:p w14:paraId="79F01FF4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COUNT(DISTINCT s.store_id) AS store_count</w:t>
      </w:r>
    </w:p>
    <w:p w14:paraId="0C06D51F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FROM sales s</w:t>
      </w:r>
    </w:p>
    <w:p w14:paraId="7D2AB4F0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JOIN customers c ON s.customer_id = c.customer_id</w:t>
      </w:r>
    </w:p>
    <w:p w14:paraId="6A6C619B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GROUP BY c.customer_id, c.customer_name</w:t>
      </w:r>
    </w:p>
    <w:p w14:paraId="375482BE" w14:textId="5AE9726A" w:rsid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HAVING COUNT(DISTINCT s.store_id) &gt; 1;</w:t>
      </w:r>
    </w:p>
    <w:p w14:paraId="61BA4DF0" w14:textId="77777777" w:rsidR="00495931" w:rsidRDefault="00495931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1F513C0" w14:textId="560209F6" w:rsidR="0013053C" w:rsidRDefault="00120051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20051">
        <w:rPr>
          <w:rFonts w:ascii="Courier New" w:hAnsi="Courier New" w:cs="Courier New"/>
          <w:noProof/>
        </w:rPr>
        <w:drawing>
          <wp:inline distT="0" distB="0" distL="0" distR="0" wp14:anchorId="716A0C0A" wp14:editId="0C5CD372">
            <wp:extent cx="3139712" cy="1158340"/>
            <wp:effectExtent l="0" t="0" r="3810" b="3810"/>
            <wp:docPr id="7828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49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158A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168EE78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F07877D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6F74ED1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4439170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815BCD1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D5FBF7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0D43B5E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9DEAF4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4E49208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2116DDC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AD40B5" w14:textId="77777777" w:rsidR="002476F3" w:rsidRDefault="002476F3" w:rsidP="0012005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403B893" w14:textId="70B1D995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69.</w:t>
      </w:r>
      <w:r w:rsidR="000B19F0" w:rsidRPr="000B19F0">
        <w:rPr>
          <w:rFonts w:ascii="Courier New" w:hAnsi="Courier New" w:cs="Courier New"/>
        </w:rPr>
        <w:t>Find sales with product category.</w:t>
      </w:r>
    </w:p>
    <w:p w14:paraId="69FFC766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1EE4A46" w14:textId="77777777" w:rsidR="002476F3" w:rsidRDefault="002476F3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B89391B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SELECT </w:t>
      </w:r>
    </w:p>
    <w:p w14:paraId="0A60C150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s.sale_id,</w:t>
      </w:r>
    </w:p>
    <w:p w14:paraId="3CE4E152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p.category,</w:t>
      </w:r>
    </w:p>
    <w:p w14:paraId="33A4D6AA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s.amount</w:t>
      </w:r>
    </w:p>
    <w:p w14:paraId="55CC035C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FROM sales s</w:t>
      </w:r>
    </w:p>
    <w:p w14:paraId="16723B04" w14:textId="0EA9C4D4" w:rsidR="00664FE4" w:rsidRPr="000B19F0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JOIN products p ON s.product_id = p.product_id;</w:t>
      </w:r>
    </w:p>
    <w:p w14:paraId="7407CAE6" w14:textId="77777777" w:rsidR="0013053C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22B458E" w14:textId="5596FDF7" w:rsidR="00664FE4" w:rsidRDefault="0015714D" w:rsidP="0015714D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5714D">
        <w:rPr>
          <w:rFonts w:ascii="Courier New" w:hAnsi="Courier New" w:cs="Courier New"/>
          <w:noProof/>
        </w:rPr>
        <w:drawing>
          <wp:inline distT="0" distB="0" distL="0" distR="0" wp14:anchorId="089E7E32" wp14:editId="435BFB63">
            <wp:extent cx="2209992" cy="1173582"/>
            <wp:effectExtent l="0" t="0" r="0" b="7620"/>
            <wp:docPr id="7081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620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F820" w14:textId="77777777" w:rsidR="00664FE4" w:rsidRDefault="00664FE4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F012627" w14:textId="77777777" w:rsidR="00664FE4" w:rsidRDefault="00664FE4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5232DB5" w14:textId="77777777" w:rsidR="002476F3" w:rsidRDefault="002476F3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81809B1" w14:textId="77777777" w:rsidR="002476F3" w:rsidRDefault="002476F3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CA09BBE" w14:textId="77777777" w:rsidR="002476F3" w:rsidRDefault="002476F3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822A3CA" w14:textId="77777777" w:rsidR="002476F3" w:rsidRDefault="002476F3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5F636F2" w14:textId="77777777" w:rsidR="002476F3" w:rsidRDefault="002476F3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DCCA038" w14:textId="04D6A5EE" w:rsidR="000B19F0" w:rsidRP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70.</w:t>
      </w:r>
      <w:r w:rsidR="000B19F0" w:rsidRPr="000B19F0">
        <w:rPr>
          <w:rFonts w:ascii="Courier New" w:hAnsi="Courier New" w:cs="Courier New"/>
        </w:rPr>
        <w:t>Find revenue per customer per store.</w:t>
      </w:r>
    </w:p>
    <w:p w14:paraId="4EA2A777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D394023" w14:textId="77777777" w:rsidR="002476F3" w:rsidRDefault="002476F3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94A6943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SELECT </w:t>
      </w:r>
    </w:p>
    <w:p w14:paraId="36B524C1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c.customer_name,</w:t>
      </w:r>
    </w:p>
    <w:p w14:paraId="5E4FCBDD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st.store_name,</w:t>
      </w:r>
    </w:p>
    <w:p w14:paraId="364CCFA0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 xml:space="preserve">    SUM(s.amount) AS total_revenue</w:t>
      </w:r>
    </w:p>
    <w:p w14:paraId="3BC60E02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FROM sales s</w:t>
      </w:r>
    </w:p>
    <w:p w14:paraId="3814373F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JOIN customers c ON s.customer_id = c.customer_id</w:t>
      </w:r>
    </w:p>
    <w:p w14:paraId="7A984187" w14:textId="77777777" w:rsidR="00664FE4" w:rsidRP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JOIN stores st ON s.store_id = st.store_id</w:t>
      </w:r>
    </w:p>
    <w:p w14:paraId="4B5D583E" w14:textId="3E16C97C" w:rsidR="00664FE4" w:rsidRDefault="00664FE4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64FE4">
        <w:rPr>
          <w:rFonts w:ascii="Courier New" w:hAnsi="Courier New" w:cs="Courier New"/>
        </w:rPr>
        <w:t>GROUP BY c.customer_name, st.store_name;</w:t>
      </w:r>
    </w:p>
    <w:p w14:paraId="53ED6EFE" w14:textId="77777777" w:rsidR="0015714D" w:rsidRDefault="0015714D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7D183B" w14:textId="2954B0CB" w:rsidR="0015714D" w:rsidRDefault="00B50937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50937">
        <w:rPr>
          <w:rFonts w:ascii="Courier New" w:hAnsi="Courier New" w:cs="Courier New"/>
          <w:noProof/>
        </w:rPr>
        <w:drawing>
          <wp:inline distT="0" distB="0" distL="0" distR="0" wp14:anchorId="310F37AF" wp14:editId="2FD8098B">
            <wp:extent cx="3368332" cy="1341236"/>
            <wp:effectExtent l="0" t="0" r="3810" b="0"/>
            <wp:docPr id="105205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79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3D35" w14:textId="77777777" w:rsidR="00B50937" w:rsidRDefault="00B50937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0EE0A40" w14:textId="77777777" w:rsidR="00B50937" w:rsidRDefault="00B50937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B06A528" w14:textId="77777777" w:rsidR="00B50937" w:rsidRDefault="00B50937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5DA031C" w14:textId="77777777" w:rsidR="002476F3" w:rsidRPr="000B19F0" w:rsidRDefault="002476F3" w:rsidP="00664FE4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882D7ED" w14:textId="77777777" w:rsidR="0013053C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2B3C64" w14:textId="07343285" w:rsid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71.</w:t>
      </w:r>
      <w:r w:rsidR="000B19F0" w:rsidRPr="000B19F0">
        <w:rPr>
          <w:rFonts w:ascii="Courier New" w:hAnsi="Courier New" w:cs="Courier New"/>
        </w:rPr>
        <w:t>Find customers with no transactions (LEFT JOIN).</w:t>
      </w:r>
    </w:p>
    <w:p w14:paraId="7F8D5EBB" w14:textId="77777777" w:rsidR="000760D9" w:rsidRDefault="0013053C" w:rsidP="000760D9">
      <w:pPr>
        <w:pStyle w:val="ListNumber"/>
        <w:numPr>
          <w:ilvl w:val="0"/>
          <w:numId w:val="0"/>
        </w:numPr>
        <w:ind w:left="360"/>
      </w:pPr>
      <w:r>
        <w:rPr>
          <w:rFonts w:ascii="Courier New" w:hAnsi="Courier New" w:cs="Courier New"/>
        </w:rPr>
        <w:t>SQL-&gt;</w:t>
      </w:r>
      <w:r w:rsidR="000760D9" w:rsidRPr="000760D9">
        <w:t xml:space="preserve"> </w:t>
      </w:r>
    </w:p>
    <w:p w14:paraId="2366C4E0" w14:textId="77777777" w:rsidR="002476F3" w:rsidRDefault="002476F3" w:rsidP="000760D9">
      <w:pPr>
        <w:pStyle w:val="ListNumber"/>
        <w:numPr>
          <w:ilvl w:val="0"/>
          <w:numId w:val="0"/>
        </w:numPr>
        <w:ind w:left="360"/>
      </w:pPr>
    </w:p>
    <w:p w14:paraId="421B254C" w14:textId="6D78308E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 xml:space="preserve">SELECT </w:t>
      </w:r>
    </w:p>
    <w:p w14:paraId="2672A0E3" w14:textId="77777777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 xml:space="preserve">    c.customer_id,</w:t>
      </w:r>
    </w:p>
    <w:p w14:paraId="1692FADC" w14:textId="77777777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 xml:space="preserve">    c.customer_name</w:t>
      </w:r>
    </w:p>
    <w:p w14:paraId="1FAE8DF6" w14:textId="77777777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>FROM customers c</w:t>
      </w:r>
    </w:p>
    <w:p w14:paraId="0688C726" w14:textId="77777777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 xml:space="preserve">LEFT JOIN sales s </w:t>
      </w:r>
    </w:p>
    <w:p w14:paraId="484CB9CC" w14:textId="77777777" w:rsidR="000760D9" w:rsidRPr="000760D9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 xml:space="preserve">    ON c.customer_id = s.customer_id</w:t>
      </w:r>
    </w:p>
    <w:p w14:paraId="21DB0170" w14:textId="42809B67" w:rsidR="0013053C" w:rsidRDefault="000760D9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760D9">
        <w:rPr>
          <w:rFonts w:ascii="Courier New" w:hAnsi="Courier New" w:cs="Courier New"/>
        </w:rPr>
        <w:t>WHERE s.sale_id IS NULL;</w:t>
      </w:r>
    </w:p>
    <w:p w14:paraId="3F55966B" w14:textId="77777777" w:rsidR="002476F3" w:rsidRDefault="002476F3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62928EA" w14:textId="55EFF410" w:rsidR="00B50937" w:rsidRPr="000B19F0" w:rsidRDefault="00BB6874" w:rsidP="000760D9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B6874">
        <w:rPr>
          <w:rFonts w:ascii="Courier New" w:hAnsi="Courier New" w:cs="Courier New"/>
          <w:noProof/>
        </w:rPr>
        <w:drawing>
          <wp:inline distT="0" distB="0" distL="0" distR="0" wp14:anchorId="7172F45C" wp14:editId="62155280">
            <wp:extent cx="1920406" cy="525826"/>
            <wp:effectExtent l="0" t="0" r="3810" b="7620"/>
            <wp:docPr id="10288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87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091A" w14:textId="77777777" w:rsidR="0013053C" w:rsidRPr="0013053C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</w:rPr>
      </w:pPr>
    </w:p>
    <w:p w14:paraId="6BB89D12" w14:textId="0BFBF8CA" w:rsid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72.</w:t>
      </w:r>
      <w:r w:rsidR="000B19F0" w:rsidRPr="000B19F0">
        <w:rPr>
          <w:rFonts w:ascii="Courier New" w:hAnsi="Courier New" w:cs="Courier New"/>
        </w:rPr>
        <w:t>Find missing product mappings.</w:t>
      </w:r>
    </w:p>
    <w:p w14:paraId="167AED7B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3BB256E" w14:textId="77777777" w:rsidR="002476F3" w:rsidRDefault="002476F3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E5F188F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 xml:space="preserve">SELECT </w:t>
      </w:r>
    </w:p>
    <w:p w14:paraId="013E0197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 xml:space="preserve">    s.sale_id,</w:t>
      </w:r>
    </w:p>
    <w:p w14:paraId="42CFB6F3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 xml:space="preserve">    s.product_id</w:t>
      </w:r>
    </w:p>
    <w:p w14:paraId="35AA71DA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>FROM sales s</w:t>
      </w:r>
    </w:p>
    <w:p w14:paraId="66DE9AE0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 xml:space="preserve">LEFT JOIN products p </w:t>
      </w:r>
    </w:p>
    <w:p w14:paraId="04E865AF" w14:textId="77777777" w:rsidR="00C50836" w:rsidRP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 xml:space="preserve">    ON s.product_id = p.product_id</w:t>
      </w:r>
    </w:p>
    <w:p w14:paraId="24B422AC" w14:textId="6291AA09" w:rsidR="00C50836" w:rsidRDefault="00C50836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50836">
        <w:rPr>
          <w:rFonts w:ascii="Courier New" w:hAnsi="Courier New" w:cs="Courier New"/>
        </w:rPr>
        <w:t>WHERE p.product_id IS NULL;</w:t>
      </w:r>
    </w:p>
    <w:p w14:paraId="0B6BCBF4" w14:textId="77777777" w:rsidR="002476F3" w:rsidRDefault="002476F3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567E2F4" w14:textId="487515B8" w:rsidR="00BB6874" w:rsidRPr="000B19F0" w:rsidRDefault="00842B3F" w:rsidP="00C50836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842B3F">
        <w:rPr>
          <w:rFonts w:ascii="Courier New" w:hAnsi="Courier New" w:cs="Courier New"/>
          <w:noProof/>
        </w:rPr>
        <w:drawing>
          <wp:inline distT="0" distB="0" distL="0" distR="0" wp14:anchorId="4ECF1EB1" wp14:editId="7AD946E3">
            <wp:extent cx="1455546" cy="411516"/>
            <wp:effectExtent l="0" t="0" r="0" b="7620"/>
            <wp:docPr id="6180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00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2FE" w14:textId="77777777" w:rsidR="0013053C" w:rsidRPr="000B19F0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46EA617" w14:textId="4DF82E95" w:rsidR="000B19F0" w:rsidRDefault="00584365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73.</w:t>
      </w:r>
      <w:r w:rsidR="000B19F0" w:rsidRPr="000B19F0">
        <w:rPr>
          <w:rFonts w:ascii="Courier New" w:hAnsi="Courier New" w:cs="Courier New"/>
        </w:rPr>
        <w:t>Find store performance using joins.</w:t>
      </w:r>
    </w:p>
    <w:p w14:paraId="7372DEB1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B404236" w14:textId="77777777" w:rsidR="002476F3" w:rsidRDefault="002476F3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3A2CA20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SELECT </w:t>
      </w:r>
    </w:p>
    <w:p w14:paraId="27311C5F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st.store_name,</w:t>
      </w:r>
    </w:p>
    <w:p w14:paraId="221A2DD3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SUM(s.amount) AS total_revenue,</w:t>
      </w:r>
    </w:p>
    <w:p w14:paraId="615CABCD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COUNT(*) AS total_transactions</w:t>
      </w:r>
    </w:p>
    <w:p w14:paraId="3B37C17F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FROM sales s</w:t>
      </w:r>
    </w:p>
    <w:p w14:paraId="6506FFCC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JOIN stores st ON s.store_id = st.store_id</w:t>
      </w:r>
    </w:p>
    <w:p w14:paraId="04B6D0D2" w14:textId="58902D12" w:rsidR="00C50836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GROUP BY st.store_name;</w:t>
      </w:r>
    </w:p>
    <w:p w14:paraId="525A316A" w14:textId="77777777" w:rsidR="002476F3" w:rsidRPr="000B19F0" w:rsidRDefault="002476F3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6D278D9" w14:textId="149CD859" w:rsidR="0013053C" w:rsidRDefault="00BB698E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B698E">
        <w:rPr>
          <w:rFonts w:ascii="Courier New" w:hAnsi="Courier New" w:cs="Courier New"/>
          <w:noProof/>
        </w:rPr>
        <w:drawing>
          <wp:inline distT="0" distB="0" distL="0" distR="0" wp14:anchorId="60248F38" wp14:editId="75973CB8">
            <wp:extent cx="2903472" cy="1089754"/>
            <wp:effectExtent l="0" t="0" r="0" b="0"/>
            <wp:docPr id="2541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212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560D" w14:textId="77777777" w:rsidR="00842B3F" w:rsidRDefault="00842B3F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460A531" w14:textId="77777777" w:rsidR="00363EA7" w:rsidRPr="000B19F0" w:rsidRDefault="00363EA7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3E67F38" w14:textId="6E106874" w:rsidR="000B19F0" w:rsidRDefault="00CA5311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74.</w:t>
      </w:r>
      <w:r w:rsidR="000B19F0" w:rsidRPr="000B19F0">
        <w:rPr>
          <w:rFonts w:ascii="Courier New" w:hAnsi="Courier New" w:cs="Courier New"/>
        </w:rPr>
        <w:t>Find cross-category purchases.</w:t>
      </w:r>
    </w:p>
    <w:p w14:paraId="358C3293" w14:textId="77777777" w:rsidR="0013053C" w:rsidRDefault="0013053C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ED371E3" w14:textId="77777777" w:rsidR="002476F3" w:rsidRDefault="002476F3" w:rsidP="0013053C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29AC8A5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SELECT </w:t>
      </w:r>
    </w:p>
    <w:p w14:paraId="4710344A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c.customer_id,</w:t>
      </w:r>
    </w:p>
    <w:p w14:paraId="53B2C643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c.customer_name,</w:t>
      </w:r>
    </w:p>
    <w:p w14:paraId="0C6CC7D8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COUNT(DISTINCT p.category) AS category_count</w:t>
      </w:r>
    </w:p>
    <w:p w14:paraId="443B523B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FROM sales s</w:t>
      </w:r>
    </w:p>
    <w:p w14:paraId="32CE7415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JOIN customers c ON s.customer_id = c.customer_id</w:t>
      </w:r>
    </w:p>
    <w:p w14:paraId="35480A85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JOIN products p ON s.product_id = p.product_id</w:t>
      </w:r>
    </w:p>
    <w:p w14:paraId="27C84F55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GROUP BY c.customer_id, c.customer_name</w:t>
      </w:r>
    </w:p>
    <w:p w14:paraId="500311E9" w14:textId="4A984080" w:rsid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HAVING COUNT(DISTINCT p.category) &gt; 1;</w:t>
      </w:r>
    </w:p>
    <w:p w14:paraId="7D0837AF" w14:textId="77777777" w:rsidR="009D639C" w:rsidRDefault="009D639C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FBA57A6" w14:textId="165782CF" w:rsidR="00842B3F" w:rsidRDefault="009D639C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D639C">
        <w:rPr>
          <w:rFonts w:ascii="Courier New" w:hAnsi="Courier New" w:cs="Courier New"/>
          <w:noProof/>
        </w:rPr>
        <w:drawing>
          <wp:inline distT="0" distB="0" distL="0" distR="0" wp14:anchorId="3641FB11" wp14:editId="1C499A0A">
            <wp:extent cx="2804403" cy="1508891"/>
            <wp:effectExtent l="0" t="0" r="0" b="0"/>
            <wp:docPr id="17336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06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89DF" w14:textId="77777777" w:rsidR="009D639C" w:rsidRDefault="009D639C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F61D7C3" w14:textId="77777777" w:rsidR="009D639C" w:rsidRPr="000B19F0" w:rsidRDefault="009D639C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2684783" w14:textId="77777777" w:rsidR="0013053C" w:rsidRPr="000B19F0" w:rsidRDefault="0013053C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CAB7064" w14:textId="6108AA4E" w:rsidR="000B19F0" w:rsidRDefault="00CA5311" w:rsidP="000B19F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75.</w:t>
      </w:r>
      <w:r w:rsidR="000B19F0" w:rsidRPr="000B19F0">
        <w:rPr>
          <w:rFonts w:ascii="Courier New" w:hAnsi="Courier New" w:cs="Courier New"/>
        </w:rPr>
        <w:t>Find total revenue using joins.</w:t>
      </w:r>
    </w:p>
    <w:p w14:paraId="43D2BB71" w14:textId="02487527" w:rsidR="0013053C" w:rsidRDefault="0013053C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483DC4B9" w14:textId="77777777" w:rsidR="002476F3" w:rsidRPr="00363EA7" w:rsidRDefault="002476F3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923FF43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SELECT </w:t>
      </w:r>
    </w:p>
    <w:p w14:paraId="15045AC0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 xml:space="preserve">    SUM(s.amount) AS total_revenue</w:t>
      </w:r>
    </w:p>
    <w:p w14:paraId="631A2E12" w14:textId="77777777" w:rsidR="00363EA7" w:rsidRP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FROM sales s</w:t>
      </w:r>
    </w:p>
    <w:p w14:paraId="026E8D8B" w14:textId="7E665CD3" w:rsidR="00363EA7" w:rsidRDefault="00363EA7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63EA7">
        <w:rPr>
          <w:rFonts w:ascii="Courier New" w:hAnsi="Courier New" w:cs="Courier New"/>
        </w:rPr>
        <w:t>JOIN products p ON s.product_id = p.product_id;</w:t>
      </w:r>
    </w:p>
    <w:p w14:paraId="6EA1B53B" w14:textId="77777777" w:rsidR="002476F3" w:rsidRDefault="002476F3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9D01FF5" w14:textId="77777777" w:rsidR="002476F3" w:rsidRDefault="002476F3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1F3F0C4" w14:textId="79C7C32C" w:rsidR="009D639C" w:rsidRPr="00363EA7" w:rsidRDefault="00C66702" w:rsidP="00363E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66702">
        <w:rPr>
          <w:rFonts w:ascii="Courier New" w:hAnsi="Courier New" w:cs="Courier New"/>
          <w:noProof/>
        </w:rPr>
        <w:drawing>
          <wp:inline distT="0" distB="0" distL="0" distR="0" wp14:anchorId="7F9775B4" wp14:editId="708B6B01">
            <wp:extent cx="1059272" cy="541067"/>
            <wp:effectExtent l="0" t="0" r="7620" b="0"/>
            <wp:docPr id="13451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651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A85A" w14:textId="77777777" w:rsidR="000B19F0" w:rsidRDefault="000B19F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547CB69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2038A46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11C7E20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B339157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73CFD0A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30FB481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15060DB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38A73E9C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0D5280DA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39A63A3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691B11EC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708E55D" w14:textId="6FE3EEC5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  <w:r w:rsidRPr="00D26B30">
        <w:rPr>
          <w:rFonts w:ascii="Courier New" w:hAnsi="Courier New" w:cs="Courier New"/>
          <w:b/>
          <w:bCs/>
        </w:rPr>
        <w:lastRenderedPageBreak/>
        <w:t>WINDOW FUNCTIONS</w:t>
      </w:r>
    </w:p>
    <w:p w14:paraId="7C963FD8" w14:textId="77777777" w:rsidR="00D26B30" w:rsidRDefault="00D26B30" w:rsidP="00363EA7">
      <w:pPr>
        <w:pStyle w:val="ListNumber"/>
        <w:numPr>
          <w:ilvl w:val="0"/>
          <w:numId w:val="0"/>
        </w:numPr>
        <w:rPr>
          <w:rFonts w:ascii="Courier New" w:hAnsi="Courier New" w:cs="Courier New"/>
          <w:b/>
          <w:bCs/>
        </w:rPr>
      </w:pPr>
    </w:p>
    <w:p w14:paraId="087F7E30" w14:textId="77777777" w:rsidR="00D26B30" w:rsidRPr="00D26B30" w:rsidRDefault="00D26B30" w:rsidP="00D26B30">
      <w:pPr>
        <w:ind w:left="360"/>
        <w:rPr>
          <w:rFonts w:ascii="Courier New" w:hAnsi="Courier New" w:cs="Courier New"/>
        </w:rPr>
      </w:pPr>
      <w:r w:rsidRPr="00D26B30">
        <w:rPr>
          <w:rFonts w:ascii="Courier New" w:hAnsi="Courier New" w:cs="Courier New"/>
        </w:rPr>
        <w:t>Manager Requirement:</w:t>
      </w:r>
      <w:r w:rsidRPr="00D26B30">
        <w:rPr>
          <w:rFonts w:ascii="Courier New" w:hAnsi="Courier New" w:cs="Courier New"/>
        </w:rPr>
        <w:br/>
        <w:t>Provide advanced analytics without losing row-level data.</w:t>
      </w:r>
    </w:p>
    <w:p w14:paraId="1E189F3A" w14:textId="77777777" w:rsidR="00D26B30" w:rsidRPr="00D26B30" w:rsidRDefault="00D26B30" w:rsidP="00D26B30">
      <w:pPr>
        <w:ind w:left="360"/>
        <w:rPr>
          <w:rFonts w:ascii="Courier New" w:hAnsi="Courier New" w:cs="Courier New"/>
          <w:b/>
          <w:bCs/>
        </w:rPr>
      </w:pPr>
      <w:r w:rsidRPr="00D26B30">
        <w:rPr>
          <w:rFonts w:ascii="Courier New" w:hAnsi="Courier New" w:cs="Courier New"/>
          <w:b/>
          <w:bCs/>
        </w:rPr>
        <w:t>Questions:</w:t>
      </w:r>
    </w:p>
    <w:p w14:paraId="618ED089" w14:textId="23AF6F4D" w:rsid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76.</w:t>
      </w:r>
      <w:r w:rsidRPr="00D26B30">
        <w:rPr>
          <w:rFonts w:ascii="Courier New" w:hAnsi="Courier New" w:cs="Courier New"/>
        </w:rPr>
        <w:t>Calculate total spend per customer using window function.</w:t>
      </w:r>
    </w:p>
    <w:p w14:paraId="677A5423" w14:textId="42589E99" w:rsid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68A79DD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SELECT </w:t>
      </w:r>
    </w:p>
    <w:p w14:paraId="2971ECE7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sale_id,</w:t>
      </w:r>
    </w:p>
    <w:p w14:paraId="129A16B0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customer_id,</w:t>
      </w:r>
    </w:p>
    <w:p w14:paraId="3C651D54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net_revenue,</w:t>
      </w:r>
    </w:p>
    <w:p w14:paraId="0E22EC9F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SUM(net_revenue) OVER (PARTITION BY customer_id) AS total_spend</w:t>
      </w:r>
    </w:p>
    <w:p w14:paraId="211E3F8A" w14:textId="6CDC3FB7" w:rsidR="007C2D23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FROM sales_cleaned;</w:t>
      </w:r>
    </w:p>
    <w:p w14:paraId="2FB7E260" w14:textId="77777777" w:rsidR="004F3395" w:rsidRDefault="004F3395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7E57899" w14:textId="271964E6" w:rsidR="003C53EB" w:rsidRDefault="004F3395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F3395">
        <w:rPr>
          <w:rFonts w:ascii="Courier New" w:hAnsi="Courier New" w:cs="Courier New"/>
        </w:rPr>
        <w:drawing>
          <wp:inline distT="0" distB="0" distL="0" distR="0" wp14:anchorId="144089E6" wp14:editId="0AF70055">
            <wp:extent cx="3375953" cy="1470787"/>
            <wp:effectExtent l="0" t="0" r="0" b="0"/>
            <wp:docPr id="2132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6119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DEE1" w14:textId="77777777" w:rsidR="0042309F" w:rsidRPr="00D26B30" w:rsidRDefault="0042309F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10EF9A9" w14:textId="61269374" w:rsid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77.</w:t>
      </w:r>
      <w:r w:rsidRPr="00D26B30">
        <w:rPr>
          <w:rFonts w:ascii="Courier New" w:hAnsi="Courier New" w:cs="Courier New"/>
        </w:rPr>
        <w:t>Rank customers by revenue.</w:t>
      </w:r>
    </w:p>
    <w:p w14:paraId="10A39404" w14:textId="77777777" w:rsid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E021743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SELECT </w:t>
      </w:r>
    </w:p>
    <w:p w14:paraId="51431FEF" w14:textId="7714EBDD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customer_id,</w:t>
      </w:r>
    </w:p>
    <w:p w14:paraId="172CEF51" w14:textId="78A96D9A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total_revenue,</w:t>
      </w:r>
    </w:p>
    <w:p w14:paraId="31E5A196" w14:textId="16DEA881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RANK() OVER (ORDER BY total_revenue DESC) AS rnk</w:t>
      </w:r>
    </w:p>
    <w:p w14:paraId="5174C2F2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FROM (</w:t>
      </w:r>
    </w:p>
    <w:p w14:paraId="07679463" w14:textId="76F32491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SELECT customer_id, SUM(net_revenue) AS total_revenue</w:t>
      </w:r>
    </w:p>
    <w:p w14:paraId="2BB43E9B" w14:textId="68CEC85B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FROM sales_cleaned</w:t>
      </w:r>
    </w:p>
    <w:p w14:paraId="3CD29354" w14:textId="5FE94AA9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GROUP BY customer_id</w:t>
      </w:r>
    </w:p>
    <w:p w14:paraId="61D9C0D4" w14:textId="756AE13E" w:rsid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);</w:t>
      </w:r>
    </w:p>
    <w:p w14:paraId="5529E7EC" w14:textId="77777777" w:rsidR="004F3395" w:rsidRDefault="004F3395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97D6640" w14:textId="48655A31" w:rsidR="003050E7" w:rsidRDefault="003050E7" w:rsidP="003050E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050E7">
        <w:rPr>
          <w:rFonts w:ascii="Courier New" w:hAnsi="Courier New" w:cs="Courier New"/>
        </w:rPr>
        <w:drawing>
          <wp:inline distT="0" distB="0" distL="0" distR="0" wp14:anchorId="3D3178B1" wp14:editId="2DEFF49F">
            <wp:extent cx="2537680" cy="1501270"/>
            <wp:effectExtent l="0" t="0" r="0" b="3810"/>
            <wp:docPr id="21182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06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78D1" w14:textId="77777777" w:rsidR="003050E7" w:rsidRPr="00D26B30" w:rsidRDefault="003050E7" w:rsidP="003050E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2B1F8D3" w14:textId="77777777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68C828B" w14:textId="02CB7958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78.</w:t>
      </w:r>
      <w:r w:rsidRPr="00D26B30">
        <w:rPr>
          <w:rFonts w:ascii="Courier New" w:hAnsi="Courier New" w:cs="Courier New"/>
        </w:rPr>
        <w:t>Find top customer per store.</w:t>
      </w:r>
    </w:p>
    <w:p w14:paraId="3127826D" w14:textId="77777777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7619865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SELECT *</w:t>
      </w:r>
    </w:p>
    <w:p w14:paraId="66203068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FROM (</w:t>
      </w:r>
    </w:p>
    <w:p w14:paraId="7BEDFE30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SELECT </w:t>
      </w:r>
    </w:p>
    <w:p w14:paraId="743D73AA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store_name,</w:t>
      </w:r>
    </w:p>
    <w:p w14:paraId="748B4740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customer_id,</w:t>
      </w:r>
    </w:p>
    <w:p w14:paraId="1E396441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SUM(net_revenue) AS total_spent,</w:t>
      </w:r>
    </w:p>
    <w:p w14:paraId="1AC7CAC9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RANK() OVER (</w:t>
      </w:r>
    </w:p>
    <w:p w14:paraId="7DBB4B32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    PARTITION BY store_name </w:t>
      </w:r>
    </w:p>
    <w:p w14:paraId="1540B6A0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    ORDER BY SUM(net_revenue) DESC</w:t>
      </w:r>
    </w:p>
    <w:p w14:paraId="6EAADC88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    ) AS rnk</w:t>
      </w:r>
    </w:p>
    <w:p w14:paraId="2BDB4764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FROM sales_cleaned</w:t>
      </w:r>
    </w:p>
    <w:p w14:paraId="164E9615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 xml:space="preserve">    GROUP BY store_name, customer_id</w:t>
      </w:r>
    </w:p>
    <w:p w14:paraId="5FE0536E" w14:textId="77777777" w:rsidR="00191902" w:rsidRPr="00191902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)</w:t>
      </w:r>
    </w:p>
    <w:p w14:paraId="1C0CC67E" w14:textId="3BED9ED1" w:rsidR="00D26B30" w:rsidRDefault="00191902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191902">
        <w:rPr>
          <w:rFonts w:ascii="Courier New" w:hAnsi="Courier New" w:cs="Courier New"/>
        </w:rPr>
        <w:t>WHERE rnk = 1;</w:t>
      </w:r>
    </w:p>
    <w:p w14:paraId="6E0F2B54" w14:textId="77777777" w:rsidR="006109D4" w:rsidRDefault="006109D4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148A69F" w14:textId="18B3D1FA" w:rsidR="006109D4" w:rsidRDefault="006109D4" w:rsidP="00191902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109D4">
        <w:rPr>
          <w:rFonts w:ascii="Courier New" w:hAnsi="Courier New" w:cs="Courier New"/>
        </w:rPr>
        <w:drawing>
          <wp:inline distT="0" distB="0" distL="0" distR="0" wp14:anchorId="458B1952" wp14:editId="04572CCB">
            <wp:extent cx="2850127" cy="1089754"/>
            <wp:effectExtent l="0" t="0" r="7620" b="0"/>
            <wp:docPr id="939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4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6A7C" w14:textId="77777777" w:rsidR="00BE7ADF" w:rsidRDefault="00BE7ADF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92D5B25" w14:textId="77777777" w:rsidR="00BE7ADF" w:rsidRDefault="00BE7ADF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BDE946" w14:textId="77777777" w:rsidR="00BE7ADF" w:rsidRDefault="00BE7ADF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778C02C" w14:textId="3C0E6ED0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79.</w:t>
      </w:r>
      <w:r w:rsidRPr="00D26B30">
        <w:rPr>
          <w:rFonts w:ascii="Courier New" w:hAnsi="Courier New" w:cs="Courier New"/>
        </w:rPr>
        <w:t>Calculate running total of sales.</w:t>
      </w:r>
    </w:p>
    <w:p w14:paraId="03D1DD74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F9873C8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SELECT </w:t>
      </w:r>
    </w:p>
    <w:p w14:paraId="469EBAEA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sale_date,</w:t>
      </w:r>
    </w:p>
    <w:p w14:paraId="52757534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net_revenue,</w:t>
      </w:r>
    </w:p>
    <w:p w14:paraId="7F1E2FB1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SUM(net_revenue) OVER (</w:t>
      </w:r>
    </w:p>
    <w:p w14:paraId="44189768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    ORDER BY sale_date</w:t>
      </w:r>
    </w:p>
    <w:p w14:paraId="7E753F3A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    ROWS BETWEEN UNBOUNDED PRECEDING AND CURRENT ROW</w:t>
      </w:r>
    </w:p>
    <w:p w14:paraId="73079B17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) AS running_total</w:t>
      </w:r>
    </w:p>
    <w:p w14:paraId="13E2E235" w14:textId="05D5A77D" w:rsid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>FROM sales_cleaned;</w:t>
      </w:r>
    </w:p>
    <w:p w14:paraId="3318B76D" w14:textId="77777777" w:rsidR="006109D4" w:rsidRDefault="006109D4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FE1001C" w14:textId="35F36286" w:rsidR="006109D4" w:rsidRDefault="00CB0C82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B0C82">
        <w:rPr>
          <w:rFonts w:ascii="Courier New" w:hAnsi="Courier New" w:cs="Courier New"/>
        </w:rPr>
        <w:drawing>
          <wp:inline distT="0" distB="0" distL="0" distR="0" wp14:anchorId="55177470" wp14:editId="7FDACAA5">
            <wp:extent cx="3071126" cy="1493649"/>
            <wp:effectExtent l="0" t="0" r="0" b="0"/>
            <wp:docPr id="16274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954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245D" w14:textId="77777777" w:rsidR="00191902" w:rsidRPr="00D26B30" w:rsidRDefault="00191902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781A634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828A55C" w14:textId="77777777" w:rsidR="003050E7" w:rsidRDefault="003050E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71423B" w14:textId="0C59B2AF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80.</w:t>
      </w:r>
      <w:r w:rsidRPr="00D26B30">
        <w:rPr>
          <w:rFonts w:ascii="Courier New" w:hAnsi="Courier New" w:cs="Courier New"/>
        </w:rPr>
        <w:t>Find previous sale using LAG.</w:t>
      </w:r>
    </w:p>
    <w:p w14:paraId="7C31E176" w14:textId="77777777" w:rsidR="00045287" w:rsidRPr="00D26B30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9E4CF21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SELECT </w:t>
      </w:r>
    </w:p>
    <w:p w14:paraId="09EB1B74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sale_id,</w:t>
      </w:r>
    </w:p>
    <w:p w14:paraId="1B88EB4A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sale_date,</w:t>
      </w:r>
    </w:p>
    <w:p w14:paraId="6EB7278F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net_revenue,</w:t>
      </w:r>
    </w:p>
    <w:p w14:paraId="03758334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LAG(net_revenue) OVER (ORDER BY sale_date) AS prev_sale</w:t>
      </w:r>
    </w:p>
    <w:p w14:paraId="7C8101E0" w14:textId="4E3704E2" w:rsidR="00045287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>FROM sales_cleaned;</w:t>
      </w:r>
    </w:p>
    <w:p w14:paraId="26145B0C" w14:textId="77777777" w:rsidR="00040B3E" w:rsidRDefault="00040B3E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005D7EF" w14:textId="7BED8F9F" w:rsidR="00CB0C82" w:rsidRDefault="00040B3E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40B3E">
        <w:rPr>
          <w:rFonts w:ascii="Courier New" w:hAnsi="Courier New" w:cs="Courier New"/>
        </w:rPr>
        <w:drawing>
          <wp:inline distT="0" distB="0" distL="0" distR="0" wp14:anchorId="63ABC504" wp14:editId="4FB206D7">
            <wp:extent cx="3269263" cy="1684166"/>
            <wp:effectExtent l="0" t="0" r="7620" b="0"/>
            <wp:docPr id="16015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77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261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6CAC6AA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BD3BB9C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F3181A2" w14:textId="77777777" w:rsidR="00BE7ADF" w:rsidRDefault="00BE7ADF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A06C100" w14:textId="68B4D5F5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81.</w:t>
      </w:r>
      <w:r w:rsidRPr="00D26B30">
        <w:rPr>
          <w:rFonts w:ascii="Courier New" w:hAnsi="Courier New" w:cs="Courier New"/>
        </w:rPr>
        <w:t>Find next sale using LEAD.</w:t>
      </w:r>
    </w:p>
    <w:p w14:paraId="4B790EC4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6C450E9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SELECT </w:t>
      </w:r>
    </w:p>
    <w:p w14:paraId="3460BF6E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sale_id,</w:t>
      </w:r>
    </w:p>
    <w:p w14:paraId="7E9CAF0E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sale_date,</w:t>
      </w:r>
    </w:p>
    <w:p w14:paraId="5BF4B2F5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net_revenue,</w:t>
      </w:r>
    </w:p>
    <w:p w14:paraId="5582390B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LEAD(net_revenue) OVER (ORDER BY sale_date) AS next_sale</w:t>
      </w:r>
    </w:p>
    <w:p w14:paraId="3B92ECC6" w14:textId="7FD3453E" w:rsid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>FROM sales_cleaned;</w:t>
      </w:r>
    </w:p>
    <w:p w14:paraId="68A37758" w14:textId="77777777" w:rsidR="00040B3E" w:rsidRDefault="00040B3E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2BCF8C3" w14:textId="2DC1377F" w:rsidR="00040B3E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735FFD">
        <w:rPr>
          <w:rFonts w:ascii="Courier New" w:hAnsi="Courier New" w:cs="Courier New"/>
        </w:rPr>
        <w:drawing>
          <wp:inline distT="0" distB="0" distL="0" distR="0" wp14:anchorId="687AD302" wp14:editId="4AFDE5B1">
            <wp:extent cx="3543607" cy="1539373"/>
            <wp:effectExtent l="0" t="0" r="0" b="3810"/>
            <wp:docPr id="2902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1269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5DE5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FCE2918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791FEF1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75CBC9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947F2CE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A6050F5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FAC3A9A" w14:textId="77777777" w:rsidR="00735FFD" w:rsidRDefault="00735FFD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FE3A68C" w14:textId="77777777" w:rsidR="00045287" w:rsidRDefault="00045287" w:rsidP="00735FFD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0270899" w14:textId="69A667A9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82.</w:t>
      </w:r>
      <w:r w:rsidRPr="00D26B30">
        <w:rPr>
          <w:rFonts w:ascii="Courier New" w:hAnsi="Courier New" w:cs="Courier New"/>
        </w:rPr>
        <w:t>Calculate sales growth.</w:t>
      </w:r>
    </w:p>
    <w:p w14:paraId="0D6952CD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563E487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SELECT </w:t>
      </w:r>
    </w:p>
    <w:p w14:paraId="7442EF53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sale_id,</w:t>
      </w:r>
    </w:p>
    <w:p w14:paraId="46E42CA7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sale_date,</w:t>
      </w:r>
    </w:p>
    <w:p w14:paraId="3A91D2EB" w14:textId="77777777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net_revenue,</w:t>
      </w:r>
    </w:p>
    <w:p w14:paraId="07554975" w14:textId="6E53B9DB" w:rsidR="00BE7ADF" w:rsidRP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 xml:space="preserve">    net_revenue - NVL(LAG(net_revenue) OVER (ORDER BY sale_date),0) AS growth</w:t>
      </w:r>
    </w:p>
    <w:p w14:paraId="31B8D4E1" w14:textId="6DEFB6F0" w:rsidR="00BE7ADF" w:rsidRDefault="00BE7AD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BE7ADF">
        <w:rPr>
          <w:rFonts w:ascii="Courier New" w:hAnsi="Courier New" w:cs="Courier New"/>
        </w:rPr>
        <w:t>FROM sales_cleaned;</w:t>
      </w:r>
    </w:p>
    <w:p w14:paraId="730ED6E6" w14:textId="77777777" w:rsidR="00CC349F" w:rsidRDefault="00CC349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F0F6592" w14:textId="717444D3" w:rsidR="00735FFD" w:rsidRPr="00D26B30" w:rsidRDefault="00CC349F" w:rsidP="00BE7AD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CC349F">
        <w:rPr>
          <w:rFonts w:ascii="Courier New" w:hAnsi="Courier New" w:cs="Courier New"/>
        </w:rPr>
        <w:drawing>
          <wp:inline distT="0" distB="0" distL="0" distR="0" wp14:anchorId="1481510F" wp14:editId="400F7069">
            <wp:extent cx="2918713" cy="1524132"/>
            <wp:effectExtent l="0" t="0" r="0" b="0"/>
            <wp:docPr id="2474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64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0415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3CC2645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AC47021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2D061D0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B14C900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DEC4001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481A921" w14:textId="78B04124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83.</w:t>
      </w:r>
      <w:r w:rsidRPr="00D26B30">
        <w:rPr>
          <w:rFonts w:ascii="Courier New" w:hAnsi="Courier New" w:cs="Courier New"/>
        </w:rPr>
        <w:t>Find difference between transactions.</w:t>
      </w:r>
    </w:p>
    <w:p w14:paraId="4C2714A0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99BE22C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SELECT </w:t>
      </w:r>
    </w:p>
    <w:p w14:paraId="5C408C0C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sale_id,</w:t>
      </w:r>
    </w:p>
    <w:p w14:paraId="33498EF0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net_revenue,</w:t>
      </w:r>
    </w:p>
    <w:p w14:paraId="27FD5A37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net_revenue - LAG(net_revenue) OVER (ORDER BY sale_id) AS diff</w:t>
      </w:r>
    </w:p>
    <w:p w14:paraId="015834E3" w14:textId="3D7ABF54" w:rsid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FROM sales_cleaned;</w:t>
      </w:r>
    </w:p>
    <w:p w14:paraId="5819C622" w14:textId="111433FA" w:rsidR="00CC349F" w:rsidRPr="00D26B30" w:rsidRDefault="00FF54C3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FF54C3">
        <w:rPr>
          <w:rFonts w:ascii="Courier New" w:hAnsi="Courier New" w:cs="Courier New"/>
        </w:rPr>
        <w:drawing>
          <wp:inline distT="0" distB="0" distL="0" distR="0" wp14:anchorId="4F1AB0EC" wp14:editId="4E0222ED">
            <wp:extent cx="2202371" cy="1440305"/>
            <wp:effectExtent l="0" t="0" r="7620" b="7620"/>
            <wp:docPr id="20003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0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D68E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6EE99D6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E88CC06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765088E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97B54AE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A8A4DC6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C6CB5C2" w14:textId="77777777" w:rsidR="00FF54C3" w:rsidRDefault="00FF54C3" w:rsidP="00FF54C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15145C0F" w14:textId="77777777" w:rsidR="00FF54C3" w:rsidRDefault="00FF54C3" w:rsidP="00FF54C3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4D421EC5" w14:textId="368AA2AF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84.</w:t>
      </w:r>
      <w:r w:rsidRPr="00D26B30">
        <w:rPr>
          <w:rFonts w:ascii="Courier New" w:hAnsi="Courier New" w:cs="Courier New"/>
        </w:rPr>
        <w:t>Calculate cumulative revenue.</w:t>
      </w:r>
    </w:p>
    <w:p w14:paraId="179A76D3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6684B67D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SELECT </w:t>
      </w:r>
    </w:p>
    <w:p w14:paraId="0C59C0F7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sale_id,</w:t>
      </w:r>
    </w:p>
    <w:p w14:paraId="6A4C7841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net_revenue,</w:t>
      </w:r>
    </w:p>
    <w:p w14:paraId="12AE3C1E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SUM(net_revenue) OVER (</w:t>
      </w:r>
    </w:p>
    <w:p w14:paraId="414510F5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ORDER BY sale_id</w:t>
      </w:r>
    </w:p>
    <w:p w14:paraId="11A85A7A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ROWS BETWEEN UNBOUNDED PRECEDING AND CURRENT ROW</w:t>
      </w:r>
    </w:p>
    <w:p w14:paraId="02A3BB23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) AS cumulative_revenue</w:t>
      </w:r>
    </w:p>
    <w:p w14:paraId="6DAC7B97" w14:textId="5E4EE5C2" w:rsidR="00021AC1" w:rsidRPr="00D26B30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FROM sales_cleaned;</w:t>
      </w:r>
    </w:p>
    <w:p w14:paraId="234134FC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1F96A2E" w14:textId="661C70F7" w:rsidR="00FF54C3" w:rsidRDefault="006F1E88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6F1E88">
        <w:rPr>
          <w:rFonts w:ascii="Courier New" w:hAnsi="Courier New" w:cs="Courier New"/>
        </w:rPr>
        <w:drawing>
          <wp:inline distT="0" distB="0" distL="0" distR="0" wp14:anchorId="6C269FED" wp14:editId="20D22C07">
            <wp:extent cx="2514818" cy="1470787"/>
            <wp:effectExtent l="0" t="0" r="0" b="0"/>
            <wp:docPr id="6156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218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B100" w14:textId="77777777" w:rsidR="006F1E88" w:rsidRDefault="006F1E88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D5C8112" w14:textId="77777777" w:rsidR="00FF54C3" w:rsidRDefault="00FF54C3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CA345DA" w14:textId="42110D8A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85.</w:t>
      </w:r>
      <w:r w:rsidRPr="00D26B30">
        <w:rPr>
          <w:rFonts w:ascii="Courier New" w:hAnsi="Courier New" w:cs="Courier New"/>
        </w:rPr>
        <w:t>Find moving average of sales.</w:t>
      </w:r>
    </w:p>
    <w:p w14:paraId="36F6FA5F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33D11417" w14:textId="77777777" w:rsidR="009D0527" w:rsidRDefault="009D052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DCB8A9A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SELECT </w:t>
      </w:r>
    </w:p>
    <w:p w14:paraId="349139F8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sale_id,</w:t>
      </w:r>
    </w:p>
    <w:p w14:paraId="4269BB08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net_revenue,</w:t>
      </w:r>
    </w:p>
    <w:p w14:paraId="6D38F6DF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AVG(net_revenue) OVER (</w:t>
      </w:r>
    </w:p>
    <w:p w14:paraId="3D63C877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ORDER BY sale_id </w:t>
      </w:r>
    </w:p>
    <w:p w14:paraId="380E5605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ROWS BETWEEN 2 PRECEDING AND CURRENT ROW</w:t>
      </w:r>
    </w:p>
    <w:p w14:paraId="1906E106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) AS moving_avg</w:t>
      </w:r>
    </w:p>
    <w:p w14:paraId="03CBB3B4" w14:textId="37F3698A" w:rsid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FROM sales_cleaned;</w:t>
      </w:r>
    </w:p>
    <w:p w14:paraId="533D13F0" w14:textId="77777777" w:rsidR="009D0527" w:rsidRPr="00D26B30" w:rsidRDefault="009D0527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5505C6F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56A9573" w14:textId="03F770D4" w:rsidR="006F1E88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9D0527">
        <w:rPr>
          <w:rFonts w:ascii="Courier New" w:hAnsi="Courier New" w:cs="Courier New"/>
        </w:rPr>
        <w:drawing>
          <wp:inline distT="0" distB="0" distL="0" distR="0" wp14:anchorId="46B0389A" wp14:editId="71783FA3">
            <wp:extent cx="2735817" cy="1470787"/>
            <wp:effectExtent l="0" t="0" r="7620" b="0"/>
            <wp:docPr id="9353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809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D1A7" w14:textId="77777777" w:rsidR="009D0527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DB42A89" w14:textId="77777777" w:rsidR="009D0527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A0C9C35" w14:textId="77777777" w:rsidR="009D0527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DA61A13" w14:textId="77777777" w:rsidR="009D0527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FD142AD" w14:textId="77777777" w:rsidR="009D0527" w:rsidRDefault="009D052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8309972" w14:textId="77777777" w:rsidR="006F1E88" w:rsidRDefault="006F1E88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EBBB7AE" w14:textId="239C7C11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86.</w:t>
      </w:r>
      <w:r w:rsidRPr="00D26B30">
        <w:rPr>
          <w:rFonts w:ascii="Courier New" w:hAnsi="Courier New" w:cs="Courier New"/>
        </w:rPr>
        <w:t>Rank stores by revenue.</w:t>
      </w:r>
    </w:p>
    <w:p w14:paraId="79F710AF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1AA63A3E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SELECT </w:t>
      </w:r>
    </w:p>
    <w:p w14:paraId="76150A4D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store_name,</w:t>
      </w:r>
    </w:p>
    <w:p w14:paraId="20392B81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total_revenue,</w:t>
      </w:r>
    </w:p>
    <w:p w14:paraId="4C46AD55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RANK() OVER (ORDER BY total_revenue DESC) AS rnk</w:t>
      </w:r>
    </w:p>
    <w:p w14:paraId="4E747BEE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FROM (</w:t>
      </w:r>
    </w:p>
    <w:p w14:paraId="65C3426F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SELECT store_name, SUM(net_revenue) AS total_revenue</w:t>
      </w:r>
    </w:p>
    <w:p w14:paraId="0ED88886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FROM sales_cleaned</w:t>
      </w:r>
    </w:p>
    <w:p w14:paraId="23FA3B3F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GROUP BY store_name</w:t>
      </w:r>
    </w:p>
    <w:p w14:paraId="4CEF9752" w14:textId="51BFAD10" w:rsid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);</w:t>
      </w:r>
    </w:p>
    <w:p w14:paraId="4F73C032" w14:textId="77777777" w:rsidR="003050E7" w:rsidRDefault="003050E7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05E8ACB" w14:textId="57A87D5D" w:rsidR="003050E7" w:rsidRDefault="003A5D66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3A5D66">
        <w:rPr>
          <w:rFonts w:ascii="Courier New" w:hAnsi="Courier New" w:cs="Courier New"/>
        </w:rPr>
        <w:drawing>
          <wp:inline distT="0" distB="0" distL="0" distR="0" wp14:anchorId="75DE402F" wp14:editId="6A513E63">
            <wp:extent cx="2636748" cy="899238"/>
            <wp:effectExtent l="0" t="0" r="0" b="0"/>
            <wp:docPr id="11989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39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3AD6" w14:textId="77777777" w:rsidR="00045287" w:rsidRDefault="00045287" w:rsidP="005A528F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</w:p>
    <w:p w14:paraId="22824EE0" w14:textId="623A8AD7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87.</w:t>
      </w:r>
      <w:r w:rsidRPr="00D26B30">
        <w:rPr>
          <w:rFonts w:ascii="Courier New" w:hAnsi="Courier New" w:cs="Courier New"/>
        </w:rPr>
        <w:t>Find second highest sale.</w:t>
      </w:r>
    </w:p>
    <w:p w14:paraId="0F8780BA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05828AC9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SELECT *</w:t>
      </w:r>
    </w:p>
    <w:p w14:paraId="7C12F1CB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FROM (</w:t>
      </w:r>
    </w:p>
    <w:p w14:paraId="7DD30276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SELECT </w:t>
      </w:r>
    </w:p>
    <w:p w14:paraId="231263AD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sale_id,</w:t>
      </w:r>
    </w:p>
    <w:p w14:paraId="1386B29A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net_revenue,</w:t>
      </w:r>
    </w:p>
    <w:p w14:paraId="317E6DC0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    DENSE_RANK() OVER (ORDER BY net_revenue DESC) AS rnk</w:t>
      </w:r>
    </w:p>
    <w:p w14:paraId="5A45343E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 xml:space="preserve">    FROM sales_cleaned</w:t>
      </w:r>
    </w:p>
    <w:p w14:paraId="2BF21208" w14:textId="77777777" w:rsidR="00021AC1" w:rsidRP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)</w:t>
      </w:r>
    </w:p>
    <w:p w14:paraId="0EDDAC4C" w14:textId="00AA78C7" w:rsidR="00021AC1" w:rsidRDefault="00021AC1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021AC1">
        <w:rPr>
          <w:rFonts w:ascii="Courier New" w:hAnsi="Courier New" w:cs="Courier New"/>
        </w:rPr>
        <w:t>WHERE rnk = 2;</w:t>
      </w:r>
    </w:p>
    <w:p w14:paraId="410CD5B5" w14:textId="77777777" w:rsidR="005727A7" w:rsidRDefault="005727A7" w:rsidP="00021AC1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8062A0A" w14:textId="6F2732C2" w:rsidR="00045287" w:rsidRDefault="005727A7" w:rsidP="005727A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5727A7">
        <w:rPr>
          <w:rFonts w:ascii="Courier New" w:hAnsi="Courier New" w:cs="Courier New"/>
        </w:rPr>
        <w:drawing>
          <wp:inline distT="0" distB="0" distL="0" distR="0" wp14:anchorId="0E440B53" wp14:editId="63732613">
            <wp:extent cx="2156647" cy="617273"/>
            <wp:effectExtent l="0" t="0" r="0" b="0"/>
            <wp:docPr id="14065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240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7D8" w14:textId="19BB4D65" w:rsidR="00D26B30" w:rsidRPr="00D26B30" w:rsidRDefault="00D26B30" w:rsidP="00DA18A2">
      <w:pPr>
        <w:pStyle w:val="ListNumber"/>
        <w:numPr>
          <w:ilvl w:val="0"/>
          <w:numId w:val="0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88.</w:t>
      </w:r>
      <w:r w:rsidRPr="00D26B30">
        <w:rPr>
          <w:rFonts w:ascii="Courier New" w:hAnsi="Courier New" w:cs="Courier New"/>
        </w:rPr>
        <w:t>Partition data by store and analyze.</w:t>
      </w:r>
    </w:p>
    <w:p w14:paraId="0B71722D" w14:textId="317AD12D" w:rsidR="0042309F" w:rsidRPr="0042309F" w:rsidRDefault="00045287" w:rsidP="005A528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  <w:r w:rsidR="0042309F" w:rsidRPr="0042309F">
        <w:rPr>
          <w:rFonts w:ascii="Courier New" w:hAnsi="Courier New" w:cs="Courier New"/>
        </w:rPr>
        <w:t xml:space="preserve">SELECT </w:t>
      </w:r>
    </w:p>
    <w:p w14:paraId="1A35D8C1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store_name,</w:t>
      </w:r>
    </w:p>
    <w:p w14:paraId="1EC924A1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sale_id,</w:t>
      </w:r>
    </w:p>
    <w:p w14:paraId="258EF707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net_revenue,</w:t>
      </w:r>
    </w:p>
    <w:p w14:paraId="78A78668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SUM(net_revenue) OVER (PARTITION BY store_name) AS store_total</w:t>
      </w:r>
    </w:p>
    <w:p w14:paraId="4E71D4A0" w14:textId="2F3AFD69" w:rsidR="005A528F" w:rsidRDefault="0042309F" w:rsidP="005A528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>FROM sales_cleaned;</w:t>
      </w:r>
    </w:p>
    <w:p w14:paraId="56A017FD" w14:textId="77777777" w:rsidR="005A528F" w:rsidRDefault="005A528F" w:rsidP="005A528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B56AB18" w14:textId="5DA28397" w:rsidR="00045287" w:rsidRDefault="005A528F" w:rsidP="004C117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A71B4D">
        <w:rPr>
          <w:rFonts w:ascii="Courier New" w:hAnsi="Courier New" w:cs="Courier New"/>
        </w:rPr>
        <w:drawing>
          <wp:inline distT="0" distB="0" distL="0" distR="0" wp14:anchorId="09B5160C" wp14:editId="55E523BE">
            <wp:extent cx="2209800" cy="1088075"/>
            <wp:effectExtent l="0" t="0" r="0" b="0"/>
            <wp:docPr id="207042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2995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46579" cy="11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DCD1" w14:textId="643333CA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89.</w:t>
      </w:r>
      <w:r w:rsidRPr="00D26B30">
        <w:rPr>
          <w:rFonts w:ascii="Courier New" w:hAnsi="Courier New" w:cs="Courier New"/>
        </w:rPr>
        <w:t>Find customer ranking per store.</w:t>
      </w:r>
    </w:p>
    <w:p w14:paraId="54FD90E3" w14:textId="77777777" w:rsidR="00045287" w:rsidRDefault="00045287" w:rsidP="00045287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517380CE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SELECT </w:t>
      </w:r>
    </w:p>
    <w:p w14:paraId="572146FC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store_name,</w:t>
      </w:r>
    </w:p>
    <w:p w14:paraId="32AD1DD2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customer_id,</w:t>
      </w:r>
    </w:p>
    <w:p w14:paraId="365DC6D3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total_spent,</w:t>
      </w:r>
    </w:p>
    <w:p w14:paraId="46A155B5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RANK() OVER (</w:t>
      </w:r>
    </w:p>
    <w:p w14:paraId="3661DE6A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    PARTITION BY store_name </w:t>
      </w:r>
    </w:p>
    <w:p w14:paraId="639E644B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    ORDER BY total_spent DESC</w:t>
      </w:r>
    </w:p>
    <w:p w14:paraId="4E7A7EA4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) AS rnk</w:t>
      </w:r>
    </w:p>
    <w:p w14:paraId="4C593AE9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>FROM (</w:t>
      </w:r>
    </w:p>
    <w:p w14:paraId="1635D49D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SELECT </w:t>
      </w:r>
    </w:p>
    <w:p w14:paraId="2A2A47F4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    store_name,</w:t>
      </w:r>
    </w:p>
    <w:p w14:paraId="331728F8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    customer_id,</w:t>
      </w:r>
    </w:p>
    <w:p w14:paraId="1A8B76F5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    SUM(net_revenue) AS total_spent</w:t>
      </w:r>
    </w:p>
    <w:p w14:paraId="735F45B4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FROM sales_cleaned</w:t>
      </w:r>
    </w:p>
    <w:p w14:paraId="29020D24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GROUP BY store_name, customer_id</w:t>
      </w:r>
    </w:p>
    <w:p w14:paraId="6FD939EC" w14:textId="4EBEF691" w:rsidR="0042309F" w:rsidRPr="00D26B30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>);</w:t>
      </w:r>
    </w:p>
    <w:p w14:paraId="49F2D1BB" w14:textId="24A6B333" w:rsidR="0008304C" w:rsidRDefault="00DA18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DA18A2">
        <w:rPr>
          <w:rFonts w:ascii="Courier New" w:hAnsi="Courier New" w:cs="Courier New"/>
        </w:rPr>
        <w:drawing>
          <wp:inline distT="0" distB="0" distL="0" distR="0" wp14:anchorId="2A3584C5" wp14:editId="623339DA">
            <wp:extent cx="3010161" cy="1493649"/>
            <wp:effectExtent l="0" t="0" r="0" b="0"/>
            <wp:docPr id="6116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0807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C4D1" w14:textId="77777777" w:rsidR="00DA18A2" w:rsidRDefault="00DA18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D834D15" w14:textId="77777777" w:rsidR="00A71B4D" w:rsidRDefault="00A71B4D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BE29D53" w14:textId="77777777" w:rsidR="00045287" w:rsidRDefault="00045287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E9127CC" w14:textId="7A806D00" w:rsidR="00D26B30" w:rsidRPr="00D26B30" w:rsidRDefault="00D26B30" w:rsidP="00D26B30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90.</w:t>
      </w:r>
      <w:r w:rsidRPr="00D26B30">
        <w:rPr>
          <w:rFonts w:ascii="Courier New" w:hAnsi="Courier New" w:cs="Courier New"/>
        </w:rPr>
        <w:t>Calculate frequency using window.</w:t>
      </w:r>
    </w:p>
    <w:p w14:paraId="74E82279" w14:textId="3508A4AD" w:rsidR="00D26B30" w:rsidRDefault="00045287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SQL-&gt;</w:t>
      </w:r>
    </w:p>
    <w:p w14:paraId="21082644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SELECT </w:t>
      </w:r>
    </w:p>
    <w:p w14:paraId="50B0CD9A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customer_id,</w:t>
      </w:r>
    </w:p>
    <w:p w14:paraId="29CC710D" w14:textId="77777777" w:rsidR="0042309F" w:rsidRP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 xml:space="preserve">    COUNT(*) OVER (PARTITION BY customer_id) AS transaction_count</w:t>
      </w:r>
    </w:p>
    <w:p w14:paraId="16FA2C17" w14:textId="2319CCFA" w:rsidR="0042309F" w:rsidRDefault="0042309F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2309F">
        <w:rPr>
          <w:rFonts w:ascii="Courier New" w:hAnsi="Courier New" w:cs="Courier New"/>
        </w:rPr>
        <w:t>FROM sales_cleaned;</w:t>
      </w:r>
    </w:p>
    <w:p w14:paraId="01E6EAF4" w14:textId="77777777" w:rsidR="004C481C" w:rsidRDefault="004C481C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AD12210" w14:textId="1172D05D" w:rsidR="004C481C" w:rsidRDefault="004C481C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4C481C">
        <w:rPr>
          <w:rFonts w:ascii="Courier New" w:hAnsi="Courier New" w:cs="Courier New"/>
        </w:rPr>
        <w:drawing>
          <wp:inline distT="0" distB="0" distL="0" distR="0" wp14:anchorId="7CB04684" wp14:editId="118E21C7">
            <wp:extent cx="2187130" cy="1493649"/>
            <wp:effectExtent l="0" t="0" r="3810" b="0"/>
            <wp:docPr id="9966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692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5882" w14:textId="77777777" w:rsidR="004C1170" w:rsidRDefault="004C1170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2F8C3EA" w14:textId="77777777" w:rsidR="004C1170" w:rsidRDefault="004C1170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2398CE" w14:textId="77777777" w:rsidR="004C1170" w:rsidRDefault="004C1170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44F595C" w14:textId="77777777" w:rsidR="004C1170" w:rsidRDefault="004C1170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81DBC20" w14:textId="117346C9" w:rsidR="004C1170" w:rsidRDefault="00BE66CD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</w:rPr>
      </w:pPr>
      <w:r w:rsidRPr="00BE66CD">
        <w:rPr>
          <w:rFonts w:ascii="Courier New" w:hAnsi="Courier New" w:cs="Courier New"/>
          <w:b/>
          <w:bCs/>
        </w:rPr>
        <w:lastRenderedPageBreak/>
        <w:t>NTILE</w:t>
      </w:r>
    </w:p>
    <w:p w14:paraId="1123512F" w14:textId="77777777" w:rsidR="00BE66CD" w:rsidRPr="00D2708D" w:rsidRDefault="00BE66CD" w:rsidP="00BE66CD">
      <w:p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>Manager Requirement:</w:t>
      </w:r>
      <w:r w:rsidRPr="00D2708D">
        <w:rPr>
          <w:rFonts w:ascii="Courier New" w:hAnsi="Courier New" w:cs="Courier New"/>
          <w:color w:val="000000" w:themeColor="text1"/>
        </w:rPr>
        <w:br/>
        <w:t>Segment customers for marketing.</w:t>
      </w:r>
    </w:p>
    <w:p w14:paraId="12EE33DF" w14:textId="5405A6A2" w:rsidR="00BE66CD" w:rsidRP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91.</w:t>
      </w:r>
      <w:r w:rsidR="00BE66CD" w:rsidRPr="00D2708D">
        <w:rPr>
          <w:rFonts w:ascii="Courier New" w:hAnsi="Courier New" w:cs="Courier New"/>
          <w:color w:val="000000" w:themeColor="text1"/>
        </w:rPr>
        <w:t>Divide customers into 4 segments.</w:t>
      </w:r>
    </w:p>
    <w:p w14:paraId="5748A38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customer_id,total_spent,</w:t>
      </w:r>
    </w:p>
    <w:p w14:paraId="18B6C17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NTILE(4) OVER (ORDER BY total_spent DESC) AS segment</w:t>
      </w:r>
    </w:p>
    <w:p w14:paraId="362803D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3828F9C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customer_id,SUM(amount) AS total_spent</w:t>
      </w:r>
    </w:p>
    <w:p w14:paraId="1702D52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62B82A2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4E363D7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11DFC3A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5061F94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0EAAF169" wp14:editId="4EFBF414">
            <wp:extent cx="4247535" cy="1922915"/>
            <wp:effectExtent l="0" t="0" r="635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58253" cy="192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965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085C7F2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754732B" w14:textId="4BB15A56" w:rsidR="00BE66CD" w:rsidRP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92.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Identify top 25% customers.</w:t>
      </w:r>
    </w:p>
    <w:p w14:paraId="2DD313C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* FROM (</w:t>
      </w:r>
    </w:p>
    <w:p w14:paraId="15ABC83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customer_id,SUM(amount) AS total_spent,</w:t>
      </w:r>
    </w:p>
    <w:p w14:paraId="7A2C9B8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NTILE(4) OVER (ORDER BY SUM(amount) DESC) AS quartile</w:t>
      </w:r>
    </w:p>
    <w:p w14:paraId="1C586B8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0722FFD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64BD284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47C00C5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quartile = 1</w:t>
      </w:r>
    </w:p>
    <w:p w14:paraId="2DA5E41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502CC7B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32CF802E" wp14:editId="5D75212D">
            <wp:extent cx="3923071" cy="1740219"/>
            <wp:effectExtent l="0" t="0" r="127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30923" cy="17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4EA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A91A1A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BAB792E" w14:textId="77777777" w:rsid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5627D77" w14:textId="77777777" w:rsid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FF371F7" w14:textId="6C549EF1" w:rsidR="00BE66CD" w:rsidRP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93.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Identify bottom 25% customers.</w:t>
      </w:r>
    </w:p>
    <w:p w14:paraId="0967D29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* FROM (</w:t>
      </w:r>
    </w:p>
    <w:p w14:paraId="6F06DE1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customer_id,SUM(amount) AS total_spent,</w:t>
      </w:r>
    </w:p>
    <w:p w14:paraId="7583267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NTILE(4) OVER (ORDER BY SUM(amount) DESC) AS quartile</w:t>
      </w:r>
    </w:p>
    <w:p w14:paraId="43689FA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1FC137C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5284FDD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530C192B" w14:textId="77777777" w:rsidR="00BE66C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quartile = 4</w:t>
      </w:r>
    </w:p>
    <w:p w14:paraId="73C9C97B" w14:textId="77777777" w:rsidR="00012ACA" w:rsidRPr="00D2708D" w:rsidRDefault="00012ACA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22E799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BFA553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186AB96" wp14:editId="56719D71">
            <wp:extent cx="3630455" cy="1585452"/>
            <wp:effectExtent l="0" t="0" r="825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33230" cy="158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F8E4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69041D5" w14:textId="77777777" w:rsidR="00BE66C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1345918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42EF892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EC517DD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1ECDD2F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ADA1662" w14:textId="77777777" w:rsidR="00012ACA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73A5DB9" w14:textId="625AEC19" w:rsidR="00BE66CD" w:rsidRPr="00D2708D" w:rsidRDefault="00D2708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94.</w:t>
      </w:r>
      <w:r w:rsidR="00BE66CD" w:rsidRPr="00D2708D">
        <w:rPr>
          <w:rFonts w:ascii="Courier New" w:hAnsi="Courier New" w:cs="Courier New"/>
          <w:color w:val="000000" w:themeColor="text1"/>
        </w:rPr>
        <w:t>Segment stores into 3 groups.</w:t>
      </w:r>
    </w:p>
    <w:p w14:paraId="052A57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store_id,total_sales,</w:t>
      </w:r>
    </w:p>
    <w:p w14:paraId="4476316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NTILE(3) OVER (ORDER BY total_sales DESC) AS store_segment</w:t>
      </w:r>
    </w:p>
    <w:p w14:paraId="05521A8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39D08C4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store_id,SUM(amount) AS total_sales</w:t>
      </w:r>
    </w:p>
    <w:p w14:paraId="10A2547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3E8F167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store_id</w:t>
      </w:r>
    </w:p>
    <w:p w14:paraId="125CFC9E" w14:textId="77777777" w:rsidR="00BE66C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7903E5BE" w14:textId="77777777" w:rsidR="00012ACA" w:rsidRDefault="00012ACA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61BA938A" w14:textId="77777777" w:rsidR="00012ACA" w:rsidRPr="00D2708D" w:rsidRDefault="00012ACA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453ED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5FB1CCF1" wp14:editId="43103209">
            <wp:extent cx="4203290" cy="1072610"/>
            <wp:effectExtent l="0" t="0" r="698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12147" cy="10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9D7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1AC1FF5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D3F4400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F727CD4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38E8627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DD287B9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5D6B5DC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807DF71" w14:textId="4DBD64F4" w:rsidR="00BE66CD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95.</w:t>
      </w:r>
      <w:r w:rsidR="00BE66CD" w:rsidRPr="00D2708D">
        <w:rPr>
          <w:rFonts w:ascii="Courier New" w:hAnsi="Courier New" w:cs="Courier New"/>
          <w:color w:val="000000" w:themeColor="text1"/>
        </w:rPr>
        <w:t>Create quartiles based on revenue.</w:t>
      </w:r>
    </w:p>
    <w:p w14:paraId="31139E7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customer_id,total_spent,</w:t>
      </w:r>
    </w:p>
    <w:p w14:paraId="58B3C9D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NTILE(4) OVER (ORDER BY total_spent DESC) AS quartile</w:t>
      </w:r>
    </w:p>
    <w:p w14:paraId="04544D2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31207C2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 SUM(amount) AS total_spent</w:t>
      </w:r>
    </w:p>
    <w:p w14:paraId="4648AE3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6D50C5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4EC053E9" w14:textId="77777777" w:rsidR="00BE66C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63B9B44F" w14:textId="77777777" w:rsidR="00012ACA" w:rsidRPr="00D2708D" w:rsidRDefault="00012ACA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435FEBC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51E5453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5F5C601B" wp14:editId="75DFC7AB">
            <wp:extent cx="3744043" cy="164130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47828" cy="16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A4C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B6AF5D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165D06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9F9126D" w14:textId="5F8C1904" w:rsidR="00BE66C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96.</w:t>
      </w:r>
      <w:r w:rsidR="00BE66CD" w:rsidRPr="00D2708D">
        <w:rPr>
          <w:rFonts w:ascii="Courier New" w:hAnsi="Courier New" w:cs="Courier New"/>
          <w:color w:val="000000" w:themeColor="text1"/>
        </w:rPr>
        <w:t>Segment customers per store.</w:t>
      </w:r>
    </w:p>
    <w:p w14:paraId="350792B6" w14:textId="3C5C5420" w:rsidR="00012ACA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SQL-&gt;</w:t>
      </w:r>
    </w:p>
    <w:p w14:paraId="4344C7F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customer_id,store_id,total_spent,</w:t>
      </w:r>
    </w:p>
    <w:p w14:paraId="40B8764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NTILE(3) OVER (PARTITION BY store_id ORDER BY total_spent DESC) AS segment</w:t>
      </w:r>
    </w:p>
    <w:p w14:paraId="7F9E149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6E89221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customer_id,store_id,SUM(amount) AS total_spent</w:t>
      </w:r>
    </w:p>
    <w:p w14:paraId="1DEEF8D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73CE555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customer_id, store_id</w:t>
      </w:r>
    </w:p>
    <w:p w14:paraId="4DAD75C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128D092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47A3C75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</w:t>
      </w: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24FBDF7D" wp14:editId="6DB97555">
            <wp:extent cx="4665110" cy="1622322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65110" cy="162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858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46A809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4D3D8D4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E320AC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0D4D60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EEF288E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D5242C2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DD443D2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7ABBFE2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C606A88" w14:textId="77777777" w:rsidR="00012ACA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024956E" w14:textId="02ED158D" w:rsidR="00BE66C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97.</w:t>
      </w:r>
      <w:r w:rsidR="00BE66CD" w:rsidRPr="00D2708D">
        <w:rPr>
          <w:rFonts w:ascii="Courier New" w:hAnsi="Courier New" w:cs="Courier New"/>
          <w:color w:val="000000" w:themeColor="text1"/>
        </w:rPr>
        <w:t>Identify premium segment.</w:t>
      </w:r>
    </w:p>
    <w:p w14:paraId="48CCB44F" w14:textId="115064DF" w:rsidR="00012ACA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SQL-&gt;</w:t>
      </w:r>
    </w:p>
    <w:p w14:paraId="1685553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customer_id,SUM(amount) AS total_spent,</w:t>
      </w:r>
    </w:p>
    <w:p w14:paraId="1423AD9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NTILE(4) OVER (ORDER BY SUM(amount) DESC) AS quartile,</w:t>
      </w:r>
    </w:p>
    <w:p w14:paraId="37C705D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CASE </w:t>
      </w:r>
    </w:p>
    <w:p w14:paraId="69380BB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WHEN NTILE(4) OVER (ORDER BY SUM(amount) DESC) = 1 THEN 'Premium'</w:t>
      </w:r>
    </w:p>
    <w:p w14:paraId="2625E93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WHEN NTILE(4) OVER (ORDER BY SUM(amount) DESC) = 2 THEN 'Gold'</w:t>
      </w:r>
    </w:p>
    <w:p w14:paraId="17716B6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WHEN NTILE(4) OVER (ORDER BY SUM(amount) DESC) = 3 THEN 'Silver'</w:t>
      </w:r>
    </w:p>
    <w:p w14:paraId="753228A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ELSE 'Bronze'</w:t>
      </w:r>
    </w:p>
    <w:p w14:paraId="204D9D0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END AS segment</w:t>
      </w:r>
    </w:p>
    <w:p w14:paraId="5C8CF43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268205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customer_id</w:t>
      </w:r>
    </w:p>
    <w:p w14:paraId="6524595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customer_id</w:t>
      </w:r>
    </w:p>
    <w:p w14:paraId="3E8350D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4EC12ED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7ED71D2F" wp14:editId="1D879614">
            <wp:extent cx="4109827" cy="1544491"/>
            <wp:effectExtent l="0" t="0" r="508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260" cy="154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C5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66650313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C33D834" w14:textId="51391723" w:rsidR="00BE66C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98.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Find mid-level customers.</w:t>
      </w:r>
    </w:p>
    <w:p w14:paraId="377CE474" w14:textId="14861266" w:rsidR="00012ACA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SQL-&gt;</w:t>
      </w:r>
    </w:p>
    <w:p w14:paraId="7BFA16B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*FROM (</w:t>
      </w:r>
    </w:p>
    <w:p w14:paraId="44470DF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customer_id,SUM(amount) AS total_spent,</w:t>
      </w:r>
    </w:p>
    <w:p w14:paraId="74EF139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NTILE(4) OVER (ORDER BY SUM(amount) DESC) AS quartile</w:t>
      </w:r>
    </w:p>
    <w:p w14:paraId="12CF92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403E86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39C559C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63113CA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quartile in (2,3)</w:t>
      </w:r>
    </w:p>
    <w:p w14:paraId="27515A1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customer_id</w:t>
      </w:r>
    </w:p>
    <w:p w14:paraId="76FAFD3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5D25D9D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595366F" wp14:editId="785630DD">
            <wp:extent cx="3563218" cy="1570703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71611" cy="157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101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D9C748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62F835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7CF473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21F5191" w14:textId="1265683F" w:rsidR="00BE66CD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99.</w:t>
      </w:r>
      <w:r w:rsidR="00BE66CD" w:rsidRPr="00D2708D">
        <w:rPr>
          <w:rFonts w:ascii="Courier New" w:hAnsi="Courier New" w:cs="Courier New"/>
          <w:color w:val="000000" w:themeColor="text1"/>
        </w:rPr>
        <w:t>Analyze bucket distribution.</w:t>
      </w:r>
    </w:p>
    <w:p w14:paraId="0688EA2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quartile,COUNT(*) AS customer_count</w:t>
      </w:r>
    </w:p>
    <w:p w14:paraId="4D8B1EF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6D303A9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</w:t>
      </w:r>
    </w:p>
    <w:p w14:paraId="6E45C03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NTILE(4) OVER (ORDER BY SUM(amount) DESC) AS quartile</w:t>
      </w:r>
    </w:p>
    <w:p w14:paraId="04EB47A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5128DDD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27D414F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0E36267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quartile</w:t>
      </w:r>
    </w:p>
    <w:p w14:paraId="4E6EAD6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06FEF9C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1D9D87E5" wp14:editId="3F732E8A">
            <wp:extent cx="2912807" cy="1236107"/>
            <wp:effectExtent l="0" t="0" r="1905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24287" cy="12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D57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D27CFB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B594979" w14:textId="27583BAD" w:rsidR="00BE66CD" w:rsidRPr="00D2708D" w:rsidRDefault="00012ACA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100.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Create marketing segments.</w:t>
      </w:r>
    </w:p>
    <w:p w14:paraId="1B64694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customer_id,total_spent,</w:t>
      </w:r>
    </w:p>
    <w:p w14:paraId="76274C6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CASE </w:t>
      </w:r>
    </w:p>
    <w:p w14:paraId="5CAA676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WHEN total_spent &gt;= 100000 THEN 'VIP'</w:t>
      </w:r>
    </w:p>
    <w:p w14:paraId="104CBFF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WHEN total_spent &gt;= 50000 THEN 'Premium'</w:t>
      </w:r>
    </w:p>
    <w:p w14:paraId="6B6E3F4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WHEN total_spent &gt;= 10000 THEN 'Regular'</w:t>
      </w:r>
    </w:p>
    <w:p w14:paraId="7F7D5B2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ELSE 'Low Value'</w:t>
      </w:r>
    </w:p>
    <w:p w14:paraId="071DFBF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END AS marketing_segment</w:t>
      </w:r>
    </w:p>
    <w:p w14:paraId="24574F9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449594D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customer_id,SUM(amount) AS total_spent</w:t>
      </w:r>
    </w:p>
    <w:p w14:paraId="397D054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0C3F6B1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customer_id</w:t>
      </w:r>
    </w:p>
    <w:p w14:paraId="77FB974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t</w:t>
      </w:r>
    </w:p>
    <w:p w14:paraId="09E7AE21" w14:textId="77777777" w:rsidR="00BE66CD" w:rsidRPr="00D2708D" w:rsidRDefault="00BE66CD" w:rsidP="00BE66CD">
      <w:pPr>
        <w:shd w:val="clear" w:color="auto" w:fill="FFFFFE"/>
        <w:spacing w:after="0" w:line="240" w:lineRule="atLeast"/>
        <w:ind w:firstLine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customer_id</w:t>
      </w:r>
    </w:p>
    <w:p w14:paraId="180FDCF7" w14:textId="77777777" w:rsidR="00BE66CD" w:rsidRPr="00D2708D" w:rsidRDefault="00BE66CD" w:rsidP="00BE66CD">
      <w:pPr>
        <w:shd w:val="clear" w:color="auto" w:fill="FFFFFE"/>
        <w:spacing w:after="0" w:line="240" w:lineRule="atLeast"/>
        <w:ind w:firstLine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339CB351" w14:textId="77777777" w:rsidR="00BE66CD" w:rsidRPr="00D2708D" w:rsidRDefault="00BE66CD" w:rsidP="00BE66CD">
      <w:pPr>
        <w:shd w:val="clear" w:color="auto" w:fill="FFFFFE"/>
        <w:spacing w:after="0" w:line="240" w:lineRule="atLeast"/>
        <w:ind w:firstLine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40CD2F83" wp14:editId="1AA48417">
            <wp:extent cx="4089753" cy="1786476"/>
            <wp:effectExtent l="0" t="0" r="6350" b="444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94825" cy="17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FE2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5314C060" w14:textId="1C658798" w:rsidR="00BE66CD" w:rsidRPr="00D2708D" w:rsidRDefault="00C00F8D" w:rsidP="00BE66CD">
      <w:pPr>
        <w:pStyle w:val="Heading1"/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</w:t>
      </w:r>
    </w:p>
    <w:p w14:paraId="468D7193" w14:textId="77777777" w:rsidR="00012ACA" w:rsidRDefault="00012ACA" w:rsidP="00BE66CD">
      <w:pPr>
        <w:rPr>
          <w:rFonts w:ascii="Courier New" w:hAnsi="Courier New" w:cs="Courier New"/>
          <w:b/>
          <w:bCs/>
          <w:color w:val="000000" w:themeColor="text1"/>
        </w:rPr>
      </w:pPr>
    </w:p>
    <w:p w14:paraId="45660967" w14:textId="77777777" w:rsidR="00012ACA" w:rsidRDefault="00012ACA" w:rsidP="00BE66CD">
      <w:pPr>
        <w:rPr>
          <w:rFonts w:ascii="Courier New" w:hAnsi="Courier New" w:cs="Courier New"/>
          <w:b/>
          <w:bCs/>
          <w:color w:val="000000" w:themeColor="text1"/>
        </w:rPr>
      </w:pPr>
    </w:p>
    <w:p w14:paraId="054DD4BF" w14:textId="3B4AF356" w:rsidR="00C00F8D" w:rsidRPr="00D2708D" w:rsidRDefault="0083641E" w:rsidP="00BE66CD">
      <w:pPr>
        <w:rPr>
          <w:rFonts w:ascii="Courier New" w:hAnsi="Courier New" w:cs="Courier New"/>
          <w:b/>
          <w:bCs/>
          <w:color w:val="000000" w:themeColor="text1"/>
        </w:rPr>
      </w:pPr>
      <w:r w:rsidRPr="00D2708D">
        <w:rPr>
          <w:rFonts w:ascii="Courier New" w:hAnsi="Courier New" w:cs="Courier New"/>
          <w:b/>
          <w:bCs/>
          <w:color w:val="000000" w:themeColor="text1"/>
        </w:rPr>
        <w:lastRenderedPageBreak/>
        <w:t>FIRST_VALUE/LAST_VALUE</w:t>
      </w:r>
    </w:p>
    <w:p w14:paraId="5E2509E6" w14:textId="7A589451" w:rsidR="00BE66CD" w:rsidRPr="00D2708D" w:rsidRDefault="00BE66CD" w:rsidP="00BE66CD">
      <w:p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>Manager Requirement:</w:t>
      </w:r>
      <w:r w:rsidRPr="00D2708D">
        <w:rPr>
          <w:rFonts w:ascii="Courier New" w:hAnsi="Courier New" w:cs="Courier New"/>
          <w:color w:val="000000" w:themeColor="text1"/>
        </w:rPr>
        <w:br/>
        <w:t>Compare performance with best and worst.</w:t>
      </w:r>
    </w:p>
    <w:p w14:paraId="4DF9B364" w14:textId="0922ADB3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101.</w:t>
      </w:r>
      <w:r w:rsidR="00BE66CD" w:rsidRPr="00D2708D">
        <w:rPr>
          <w:rFonts w:ascii="Courier New" w:hAnsi="Courier New" w:cs="Courier New"/>
          <w:color w:val="000000" w:themeColor="text1"/>
        </w:rPr>
        <w:t>Find highest sale.</w:t>
      </w:r>
    </w:p>
    <w:p w14:paraId="7F63E05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sale_id,amount,</w:t>
      </w:r>
    </w:p>
    <w:p w14:paraId="35A146D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FIRST_VALUE(amount) OVER (ORDER BY amount DESC) AS highest_sale</w:t>
      </w:r>
    </w:p>
    <w:p w14:paraId="0728520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30E04DF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281B814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346C357B" wp14:editId="364C8255">
            <wp:extent cx="3687097" cy="1615194"/>
            <wp:effectExtent l="0" t="0" r="8890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87776" cy="16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43E2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D0517EF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C42D438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A6F2897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9A10289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849AD6E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773F5B4" w14:textId="70EB2725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102.</w:t>
      </w:r>
      <w:r w:rsidR="00BE66CD" w:rsidRPr="00D2708D">
        <w:rPr>
          <w:rFonts w:ascii="Courier New" w:hAnsi="Courier New" w:cs="Courier New"/>
          <w:color w:val="000000" w:themeColor="text1"/>
        </w:rPr>
        <w:t>Find lowest sale.</w:t>
      </w:r>
    </w:p>
    <w:p w14:paraId="66A5D7F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sale_id,amount,</w:t>
      </w:r>
    </w:p>
    <w:p w14:paraId="035B66A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LAST_VALUE(amount) OVER (</w:t>
      </w:r>
    </w:p>
    <w:p w14:paraId="647D6CB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ORDER BY amount DESC</w:t>
      </w:r>
    </w:p>
    <w:p w14:paraId="3AC122E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ROWS BETWEEN UNBOUNDED PRECEDING AND UNBOUNDED FOLLOWING</w:t>
      </w:r>
    </w:p>
    <w:p w14:paraId="1E64605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AS lowest_sale</w:t>
      </w:r>
    </w:p>
    <w:p w14:paraId="0BCFD4F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3F2939B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2B98916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 </w:t>
      </w:r>
      <w:r w:rsidRPr="00D2708D">
        <w:rPr>
          <w:rFonts w:ascii="Courier New" w:hAnsi="Courier New" w:cs="Courier New"/>
          <w:noProof/>
          <w:color w:val="000000" w:themeColor="text1"/>
          <w:lang w:eastAsia="en-IN"/>
        </w:rPr>
        <w:drawing>
          <wp:inline distT="0" distB="0" distL="0" distR="0" wp14:anchorId="3030B7C5" wp14:editId="5806BF94">
            <wp:extent cx="3295879" cy="1512601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15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E76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31D0ED42" w14:textId="77777777" w:rsidR="00BE66C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6D74D5A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DA98280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35CDC85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A05F3F1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514A0CA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6D2468B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72ABA58" w14:textId="7CAD7BA7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103.</w:t>
      </w:r>
      <w:r w:rsidR="00BE66CD" w:rsidRPr="00D2708D">
        <w:rPr>
          <w:rFonts w:ascii="Courier New" w:hAnsi="Courier New" w:cs="Courier New"/>
          <w:color w:val="000000" w:themeColor="text1"/>
        </w:rPr>
        <w:t>Compare each sale with highest.</w:t>
      </w:r>
    </w:p>
    <w:p w14:paraId="7D3B92B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sale_id,amount,</w:t>
      </w:r>
    </w:p>
    <w:p w14:paraId="7179558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FIRST_VALUE(amount) OVER (ORDER BY amount DESC) - amount AS diff_from_highest</w:t>
      </w:r>
    </w:p>
    <w:p w14:paraId="56D2A8B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6A9EF60D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15F087C1" wp14:editId="4794BBAC">
            <wp:extent cx="4061552" cy="1678377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67041" cy="16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49C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2E6520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97C9BDF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127AF0B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8E6C46C" w14:textId="3C749FEA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104.</w:t>
      </w:r>
      <w:r w:rsidR="00BE66CD" w:rsidRPr="00D2708D">
        <w:rPr>
          <w:rFonts w:ascii="Courier New" w:hAnsi="Courier New" w:cs="Courier New"/>
          <w:color w:val="000000" w:themeColor="text1"/>
        </w:rPr>
        <w:t>Compare each sale with lowest.</w:t>
      </w:r>
    </w:p>
    <w:p w14:paraId="680A14D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sale_id,amount,amount - LAST_VALUE(amount) OVER (</w:t>
      </w:r>
    </w:p>
    <w:p w14:paraId="65CE390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ORDER BY amount </w:t>
      </w:r>
    </w:p>
    <w:p w14:paraId="336E688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ROWS BETWEEN UNBOUNDED PRECEDING AND UNBOUNDED FOLLOWING</w:t>
      </w:r>
    </w:p>
    <w:p w14:paraId="2DAC081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AS diff_from_lowest</w:t>
      </w:r>
    </w:p>
    <w:p w14:paraId="3BBF0B0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2B181AD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6CA5C2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2FF0970B" wp14:editId="3BDF4781">
            <wp:extent cx="3510667" cy="1499236"/>
            <wp:effectExtent l="0" t="0" r="0" b="571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15411" cy="150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5142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DC02BF0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786D751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441FDAF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3C84D93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E820281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3A2BEFB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79C8017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2A22991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67F4E50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786F97F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D705C47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7BB3702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0BCDC2D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06283A9" w14:textId="343A041F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105.</w:t>
      </w:r>
      <w:r w:rsidR="00BE66CD" w:rsidRPr="00D2708D">
        <w:rPr>
          <w:rFonts w:ascii="Courier New" w:hAnsi="Courier New" w:cs="Courier New"/>
          <w:color w:val="000000" w:themeColor="text1"/>
        </w:rPr>
        <w:t>Find highest sale per store.</w:t>
      </w:r>
    </w:p>
    <w:p w14:paraId="5E61AC6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sale_id,store_id,amount,</w:t>
      </w:r>
    </w:p>
    <w:p w14:paraId="641FEC9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FIRST_VALUE(amount) OVER (</w:t>
      </w:r>
    </w:p>
    <w:p w14:paraId="37C4712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PARTITION BY store_id </w:t>
      </w:r>
    </w:p>
    <w:p w14:paraId="0635377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amount DESC</w:t>
      </w:r>
    </w:p>
    <w:p w14:paraId="429D8B5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AS highest_sale_store</w:t>
      </w:r>
    </w:p>
    <w:p w14:paraId="30F7BB3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2AD6C7D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0CBD2AD2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       </w:t>
      </w:r>
      <w:r w:rsidRPr="00D2708D">
        <w:rPr>
          <w:rFonts w:ascii="Courier New" w:hAnsi="Courier New" w:cs="Courier New"/>
          <w:noProof/>
          <w:color w:val="000000" w:themeColor="text1"/>
          <w:lang w:val="en-IN" w:eastAsia="en-IN"/>
        </w:rPr>
        <w:drawing>
          <wp:inline distT="0" distB="0" distL="0" distR="0" wp14:anchorId="7FC6F6C7" wp14:editId="0EF6251C">
            <wp:extent cx="4004187" cy="133943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04186" cy="13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781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8AC780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B8584AD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C3FBC69" w14:textId="26B87212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106.</w:t>
      </w:r>
      <w:r w:rsidR="00BE66CD" w:rsidRPr="00D2708D">
        <w:rPr>
          <w:rFonts w:ascii="Courier New" w:hAnsi="Courier New" w:cs="Courier New"/>
          <w:color w:val="000000" w:themeColor="text1"/>
        </w:rPr>
        <w:t>Find lowest sale per store.</w:t>
      </w:r>
    </w:p>
    <w:p w14:paraId="242BE0A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sale_id,store_id,amount,</w:t>
      </w:r>
    </w:p>
    <w:p w14:paraId="4255948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LAST_VALUE(amount) OVER (</w:t>
      </w:r>
    </w:p>
    <w:p w14:paraId="683095B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PARTITION BY store_id </w:t>
      </w:r>
    </w:p>
    <w:p w14:paraId="2AEBE1E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ORDER BY amount </w:t>
      </w:r>
    </w:p>
    <w:p w14:paraId="36450CC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ROWS BETWEEN UNBOUNDED PRECEDING AND UNBOUNDED FOLLOWING</w:t>
      </w:r>
    </w:p>
    <w:p w14:paraId="120886F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AS lowest_sale_per_store</w:t>
      </w:r>
    </w:p>
    <w:p w14:paraId="6C2F571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6F2C527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2645BB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13FA5D8B" wp14:editId="06E36415">
            <wp:extent cx="4490884" cy="1538703"/>
            <wp:effectExtent l="0" t="0" r="5080" b="444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90884" cy="15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BF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46B8A0BD" w14:textId="77777777" w:rsidR="00BE66C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9534D77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20BF5CC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6C15093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EF90FE8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BFF2BA4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30D7AD3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6CEA6A1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8080977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3B38FC8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35931FA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2B49256" w14:textId="77777777" w:rsidR="00164637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3FB435C" w14:textId="2FCB7629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107.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Compare category performance.</w:t>
      </w:r>
    </w:p>
    <w:p w14:paraId="4953EBF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p.category,SUM(s.amount) AS total_revenue,</w:t>
      </w:r>
    </w:p>
    <w:p w14:paraId="338FA6B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FIRST_VALUE(SUM(s.amount)) OVER (</w:t>
      </w:r>
    </w:p>
    <w:p w14:paraId="28FB815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ORDER BY SUM(s.amount) DESC</w:t>
      </w:r>
    </w:p>
    <w:p w14:paraId="539EA02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 AS highest_revenue</w:t>
      </w:r>
    </w:p>
    <w:p w14:paraId="0773E4E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 s</w:t>
      </w:r>
    </w:p>
    <w:p w14:paraId="0421EDE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JOIN products p </w:t>
      </w:r>
    </w:p>
    <w:p w14:paraId="24B08B4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ON s.product_id = p.product_id</w:t>
      </w:r>
    </w:p>
    <w:p w14:paraId="23DC5D9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p.category</w:t>
      </w:r>
    </w:p>
    <w:p w14:paraId="57FF3D2D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5DAC09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5C833126" wp14:editId="30016F80">
            <wp:extent cx="3478779" cy="1170371"/>
            <wp:effectExtent l="0" t="0" r="762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480316" cy="11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2124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FD35C95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A93BFA8" w14:textId="0DFBA42A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108.</w:t>
      </w:r>
      <w:r w:rsidR="00BE66CD" w:rsidRPr="00D2708D">
        <w:rPr>
          <w:rFonts w:ascii="Courier New" w:hAnsi="Courier New" w:cs="Courier New"/>
          <w:color w:val="000000" w:themeColor="text1"/>
        </w:rPr>
        <w:t>Find best customer per store.</w:t>
      </w:r>
    </w:p>
    <w:p w14:paraId="412C6FD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WITH t AS (</w:t>
      </w:r>
    </w:p>
    <w:p w14:paraId="60CC575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store_id,customer_id,SUM(amount) AS total_spent,</w:t>
      </w:r>
    </w:p>
    <w:p w14:paraId="1A3F673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RANK() OVER (</w:t>
      </w:r>
    </w:p>
    <w:p w14:paraId="0D67952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    PARTITION BY store_id </w:t>
      </w:r>
    </w:p>
    <w:p w14:paraId="59D2C44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ORDER BY SUM(amount) DESC</w:t>
      </w:r>
    </w:p>
    <w:p w14:paraId="05C0A4F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) AS rnk</w:t>
      </w:r>
    </w:p>
    <w:p w14:paraId="4A859B6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02A6B78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store_id, customer_id</w:t>
      </w:r>
    </w:p>
    <w:p w14:paraId="50DC517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</w:t>
      </w:r>
    </w:p>
    <w:p w14:paraId="2F2F549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store_id,customer_id AS best_customer,total_spent</w:t>
      </w:r>
    </w:p>
    <w:p w14:paraId="45CD4BC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t</w:t>
      </w:r>
    </w:p>
    <w:p w14:paraId="6FE19F4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rnk = 1</w:t>
      </w:r>
    </w:p>
    <w:p w14:paraId="3DA7922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609DA5D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 </w:t>
      </w:r>
      <w:r w:rsidRPr="00D2708D">
        <w:rPr>
          <w:rFonts w:ascii="Courier New" w:hAnsi="Courier New" w:cs="Courier New"/>
          <w:noProof/>
          <w:color w:val="000000" w:themeColor="text1"/>
          <w:lang w:eastAsia="en-IN"/>
        </w:rPr>
        <w:drawing>
          <wp:inline distT="0" distB="0" distL="0" distR="0" wp14:anchorId="421F3C2B" wp14:editId="43542014">
            <wp:extent cx="3841953" cy="976768"/>
            <wp:effectExtent l="0" t="0" r="635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46698" cy="9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4A7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35C23A4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74386F8" w14:textId="03944962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109.</w:t>
      </w:r>
      <w:r w:rsidR="00BE66CD" w:rsidRPr="00D2708D">
        <w:rPr>
          <w:rFonts w:ascii="Courier New" w:hAnsi="Courier New" w:cs="Courier New"/>
          <w:color w:val="000000" w:themeColor="text1"/>
        </w:rPr>
        <w:t>Find worst performing category.</w:t>
      </w:r>
    </w:p>
    <w:p w14:paraId="749DC09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p.category,SUM(s.amount) AS total_revenue</w:t>
      </w:r>
    </w:p>
    <w:p w14:paraId="62F3563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 s</w:t>
      </w:r>
    </w:p>
    <w:p w14:paraId="2C3FA70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JOIN products p </w:t>
      </w:r>
    </w:p>
    <w:p w14:paraId="20F81EC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ON s.product_id = p.product_id</w:t>
      </w:r>
    </w:p>
    <w:p w14:paraId="69C15A3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p.category</w:t>
      </w:r>
    </w:p>
    <w:p w14:paraId="39AF948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ORDER BY total_revenue </w:t>
      </w:r>
    </w:p>
    <w:p w14:paraId="1FE0D12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FETCH FIRST 1 ROW ONLY</w:t>
      </w:r>
    </w:p>
    <w:p w14:paraId="0EC3EF0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</w:t>
      </w:r>
      <w:r w:rsidRPr="00D2708D">
        <w:rPr>
          <w:rFonts w:ascii="Courier New" w:hAnsi="Courier New" w:cs="Courier New"/>
          <w:noProof/>
          <w:color w:val="000000" w:themeColor="text1"/>
          <w:lang w:eastAsia="en-IN"/>
        </w:rPr>
        <w:drawing>
          <wp:inline distT="0" distB="0" distL="0" distR="0" wp14:anchorId="0D5F6CAC" wp14:editId="20D8A7F3">
            <wp:extent cx="2875936" cy="508275"/>
            <wp:effectExtent l="0" t="0" r="635" b="63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81800" cy="50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13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67FE3E4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FA7FA58" w14:textId="7625E632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110.</w:t>
      </w:r>
      <w:r w:rsidR="00BE66CD" w:rsidRPr="00D2708D">
        <w:rPr>
          <w:rFonts w:ascii="Courier New" w:hAnsi="Courier New" w:cs="Courier New"/>
          <w:color w:val="000000" w:themeColor="text1"/>
        </w:rPr>
        <w:t>Analyze gap between best and worst.</w:t>
      </w:r>
    </w:p>
    <w:p w14:paraId="0A3BBF9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WITH t AS (</w:t>
      </w:r>
    </w:p>
    <w:p w14:paraId="3130B6A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p.category,SUM(s.amount) AS total_revenue</w:t>
      </w:r>
    </w:p>
    <w:p w14:paraId="34DB049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 s</w:t>
      </w:r>
    </w:p>
    <w:p w14:paraId="514D223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    JOIN products p </w:t>
      </w:r>
    </w:p>
    <w:p w14:paraId="1725E19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ON s.product_id = p.product_id</w:t>
      </w:r>
    </w:p>
    <w:p w14:paraId="234BEFE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 p.category</w:t>
      </w:r>
    </w:p>
    <w:p w14:paraId="333FB53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</w:t>
      </w:r>
    </w:p>
    <w:p w14:paraId="2E186E6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SELECT </w:t>
      </w:r>
    </w:p>
    <w:p w14:paraId="7A4F3FD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MAX(total_revenue) AS best_revenue,</w:t>
      </w:r>
    </w:p>
    <w:p w14:paraId="4D50718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MIN(total_revenue) AS worst_revenue,</w:t>
      </w:r>
    </w:p>
    <w:p w14:paraId="221FDC80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MAX(total_revenue) - MIN(total_revenue) AS gap</w:t>
      </w:r>
    </w:p>
    <w:p w14:paraId="3B5AE48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t</w:t>
      </w:r>
    </w:p>
    <w:p w14:paraId="28FDFA9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32825941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32AFE839" wp14:editId="216CAF78">
            <wp:extent cx="3642852" cy="50400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42852" cy="5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887" w14:textId="77777777" w:rsidR="00164637" w:rsidRDefault="00164637" w:rsidP="00BE66CD">
      <w:pPr>
        <w:rPr>
          <w:rFonts w:ascii="Courier New" w:hAnsi="Courier New" w:cs="Courier New"/>
          <w:color w:val="000000" w:themeColor="text1"/>
        </w:rPr>
      </w:pPr>
    </w:p>
    <w:p w14:paraId="13627C88" w14:textId="77777777" w:rsidR="00164637" w:rsidRDefault="00164637" w:rsidP="00BE66CD">
      <w:pPr>
        <w:rPr>
          <w:rFonts w:ascii="Courier New" w:hAnsi="Courier New" w:cs="Courier New"/>
          <w:color w:val="000000" w:themeColor="text1"/>
        </w:rPr>
      </w:pPr>
    </w:p>
    <w:p w14:paraId="53D60F92" w14:textId="72848201" w:rsidR="00164637" w:rsidRPr="00164637" w:rsidRDefault="00164637" w:rsidP="00BE66CD">
      <w:pPr>
        <w:rPr>
          <w:rFonts w:ascii="Courier New" w:hAnsi="Courier New" w:cs="Courier New"/>
          <w:b/>
          <w:bCs/>
          <w:color w:val="000000" w:themeColor="text1"/>
        </w:rPr>
      </w:pPr>
      <w:r w:rsidRPr="00164637">
        <w:rPr>
          <w:rFonts w:ascii="Courier New" w:hAnsi="Courier New" w:cs="Courier New"/>
          <w:b/>
          <w:bCs/>
          <w:color w:val="000000" w:themeColor="text1"/>
        </w:rPr>
        <w:t>DATE ANALYSIS</w:t>
      </w:r>
    </w:p>
    <w:p w14:paraId="2CEE7281" w14:textId="77777777" w:rsidR="00164637" w:rsidRDefault="00164637" w:rsidP="00BE66CD">
      <w:pPr>
        <w:rPr>
          <w:rFonts w:ascii="Courier New" w:hAnsi="Courier New" w:cs="Courier New"/>
          <w:color w:val="000000" w:themeColor="text1"/>
        </w:rPr>
      </w:pPr>
    </w:p>
    <w:p w14:paraId="15B347DF" w14:textId="56203718" w:rsidR="00BE66CD" w:rsidRDefault="00BE66CD" w:rsidP="00BE66CD">
      <w:p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>Manager Requirement:</w:t>
      </w:r>
      <w:r w:rsidRPr="00D2708D">
        <w:rPr>
          <w:rFonts w:ascii="Courier New" w:hAnsi="Courier New" w:cs="Courier New"/>
          <w:color w:val="000000" w:themeColor="text1"/>
        </w:rPr>
        <w:br/>
        <w:t>Analyze time-based trends.</w:t>
      </w:r>
    </w:p>
    <w:p w14:paraId="727CE1F1" w14:textId="77777777" w:rsidR="00164637" w:rsidRDefault="00164637" w:rsidP="00BE66CD">
      <w:pPr>
        <w:rPr>
          <w:rFonts w:ascii="Courier New" w:hAnsi="Courier New" w:cs="Courier New"/>
          <w:color w:val="000000" w:themeColor="text1"/>
        </w:rPr>
      </w:pPr>
    </w:p>
    <w:p w14:paraId="3C1428E1" w14:textId="77777777" w:rsidR="00164637" w:rsidRPr="00D2708D" w:rsidRDefault="00164637" w:rsidP="00BE66CD">
      <w:pPr>
        <w:rPr>
          <w:rFonts w:ascii="Courier New" w:hAnsi="Courier New" w:cs="Courier New"/>
          <w:color w:val="000000" w:themeColor="text1"/>
        </w:rPr>
      </w:pPr>
    </w:p>
    <w:p w14:paraId="19D8E84B" w14:textId="60C27765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111.</w:t>
      </w:r>
      <w:r w:rsidR="00BE66CD" w:rsidRPr="00D2708D">
        <w:rPr>
          <w:rFonts w:ascii="Courier New" w:hAnsi="Courier New" w:cs="Courier New"/>
          <w:color w:val="000000" w:themeColor="text1"/>
        </w:rPr>
        <w:t>Find daily sales.</w:t>
      </w:r>
    </w:p>
    <w:p w14:paraId="3154342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sale_date,sum(amount) as daily_sales from sales</w:t>
      </w:r>
    </w:p>
    <w:p w14:paraId="06618AC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sale_date</w:t>
      </w:r>
    </w:p>
    <w:p w14:paraId="67156FCC" w14:textId="77777777" w:rsidR="00BE66CD" w:rsidRPr="00D2708D" w:rsidRDefault="00BE66CD" w:rsidP="00BE66C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           </w:t>
      </w: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6194637C" wp14:editId="14B98489">
            <wp:extent cx="2948940" cy="1675933"/>
            <wp:effectExtent l="0" t="0" r="381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C2D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035BB3A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85C62F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24FB818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FE6CB32" w14:textId="77777777" w:rsidR="00164637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B4E18E3" w14:textId="1D1669D5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112.</w:t>
      </w:r>
      <w:r w:rsidR="00BE66CD" w:rsidRPr="00D2708D">
        <w:rPr>
          <w:rFonts w:ascii="Courier New" w:hAnsi="Courier New" w:cs="Courier New"/>
          <w:color w:val="000000" w:themeColor="text1"/>
        </w:rPr>
        <w:t>Find monthly sales.</w:t>
      </w:r>
    </w:p>
    <w:p w14:paraId="7E1DC5A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TO_CHAR(sale_date, 'YYYY-MM') AS month,</w:t>
      </w:r>
    </w:p>
    <w:p w14:paraId="5734AE5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SUM(amount) AS monthly_sales FROM sales</w:t>
      </w:r>
    </w:p>
    <w:p w14:paraId="1B1170F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TO_CHAR(sale_date, 'YYYY-MM')</w:t>
      </w:r>
    </w:p>
    <w:p w14:paraId="0727650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month</w:t>
      </w:r>
    </w:p>
    <w:p w14:paraId="0D5BD1A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687B7A9" w14:textId="77777777" w:rsidR="00BE66CD" w:rsidRPr="00D2708D" w:rsidRDefault="00BE66CD" w:rsidP="00BE66C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          </w:t>
      </w: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2C1E323E" wp14:editId="1D7A5063">
            <wp:extent cx="2875935" cy="996486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80888" cy="9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91C1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AED7E45" w14:textId="4ACF05D6" w:rsidR="00BE66CD" w:rsidRPr="00D2708D" w:rsidRDefault="00164637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113.</w:t>
      </w:r>
      <w:r w:rsidR="00BE66CD" w:rsidRPr="00D2708D">
        <w:rPr>
          <w:rFonts w:ascii="Courier New" w:hAnsi="Courier New" w:cs="Courier New"/>
          <w:color w:val="000000" w:themeColor="text1"/>
        </w:rPr>
        <w:t>Find weekend sales.</w:t>
      </w:r>
    </w:p>
    <w:p w14:paraId="5411D8E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sale_date,sum(amount) as Weekend_sales from sales</w:t>
      </w:r>
    </w:p>
    <w:p w14:paraId="4BBC27A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to_char(sale_date,'dy') in('sat','sun')</w:t>
      </w:r>
    </w:p>
    <w:p w14:paraId="0C4B3CC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group by sale_date </w:t>
      </w:r>
    </w:p>
    <w:p w14:paraId="3D66FD0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sale_date</w:t>
      </w:r>
    </w:p>
    <w:p w14:paraId="3305B68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7D375F35" w14:textId="5AD58189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86AB3F6" wp14:editId="3086E7F1">
            <wp:extent cx="2617839" cy="1615384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21863" cy="161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671E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E1CD54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32E9D12" w14:textId="5F1741B7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114.</w:t>
      </w:r>
      <w:r w:rsidR="00BE66CD" w:rsidRPr="00D2708D">
        <w:rPr>
          <w:rFonts w:ascii="Courier New" w:hAnsi="Courier New" w:cs="Courier New"/>
          <w:color w:val="000000" w:themeColor="text1"/>
        </w:rPr>
        <w:t>Find first sale date.</w:t>
      </w:r>
    </w:p>
    <w:p w14:paraId="3E4C8FA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MIN(sale_date) AS first_sale</w:t>
      </w:r>
    </w:p>
    <w:p w14:paraId="1A3105B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65B6035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12AB1F1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427CE0E4" wp14:editId="4BCC6A96">
            <wp:extent cx="1554639" cy="42032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54639" cy="4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9D8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2879EEA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7E862FA" w14:textId="1F79C93A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115.</w:t>
      </w:r>
      <w:r w:rsidR="00BE66CD" w:rsidRPr="00D2708D">
        <w:rPr>
          <w:rFonts w:ascii="Courier New" w:hAnsi="Courier New" w:cs="Courier New"/>
          <w:color w:val="000000" w:themeColor="text1"/>
        </w:rPr>
        <w:t>Find last sale date.</w:t>
      </w:r>
    </w:p>
    <w:p w14:paraId="092A074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MAX(sale_date) AS last_sale</w:t>
      </w:r>
    </w:p>
    <w:p w14:paraId="2C6635A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682592C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047D865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7C21DB93" wp14:editId="39F18380">
            <wp:extent cx="1998406" cy="537583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007341" cy="5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0A0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1F425BA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09AD90D3" w14:textId="77777777" w:rsidR="00071BA2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E57FDC0" w14:textId="4346AED2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116.</w:t>
      </w:r>
      <w:r w:rsidR="00BE66CD" w:rsidRPr="00D2708D">
        <w:rPr>
          <w:rFonts w:ascii="Courier New" w:hAnsi="Courier New" w:cs="Courier New"/>
          <w:color w:val="000000" w:themeColor="text1"/>
        </w:rPr>
        <w:t>Find sales in specific month.</w:t>
      </w:r>
    </w:p>
    <w:p w14:paraId="70AE9CE4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*</w:t>
      </w:r>
    </w:p>
    <w:p w14:paraId="75C5D77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41E85EE1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TO_CHAR(sale_date, 'YYYY-MM') = '2025-03'</w:t>
      </w:r>
    </w:p>
    <w:p w14:paraId="0A8CA57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50B3D9B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014E8AF6" wp14:editId="3D35C174">
            <wp:extent cx="5486400" cy="1044526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DA8A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B30A06D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3387233B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25F59A9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EFF9051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2D507128" w14:textId="0EC8E245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117.</w:t>
      </w:r>
      <w:r w:rsidR="00BE66CD" w:rsidRPr="00D2708D">
        <w:rPr>
          <w:rFonts w:ascii="Courier New" w:hAnsi="Courier New" w:cs="Courier New"/>
          <w:color w:val="000000" w:themeColor="text1"/>
        </w:rPr>
        <w:t>Find sales growth month-wise.</w:t>
      </w:r>
    </w:p>
    <w:p w14:paraId="0211DD9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month,</w:t>
      </w:r>
    </w:p>
    <w:p w14:paraId="026E4CA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total_sales,</w:t>
      </w:r>
    </w:p>
    <w:p w14:paraId="5C7EC2D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total_sales - LAG(total_sales) OVER (ORDER BY month) AS growth</w:t>
      </w:r>
    </w:p>
    <w:p w14:paraId="0605705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(</w:t>
      </w:r>
    </w:p>
    <w:p w14:paraId="19B4962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TO_CHAR(sale_date, 'YYYY-MM') AS month,</w:t>
      </w:r>
    </w:p>
    <w:p w14:paraId="3FF1EF86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SUM(amount) AS total_sales</w:t>
      </w:r>
    </w:p>
    <w:p w14:paraId="3F7EC3D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7D2BF8F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GROUP BY TO_CHAR(sale_date, 'YYYY-MM')</w:t>
      </w:r>
    </w:p>
    <w:p w14:paraId="1AFB81E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</w:t>
      </w:r>
    </w:p>
    <w:p w14:paraId="3DB3A17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2F46E3B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524B60EC" wp14:editId="30D2249D">
            <wp:extent cx="3864077" cy="972095"/>
            <wp:effectExtent l="0" t="0" r="317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72220" cy="97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33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A0C4306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37408EE" w14:textId="15DA753A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118.</w:t>
      </w:r>
      <w:r w:rsidR="00BE66CD" w:rsidRPr="00D2708D">
        <w:rPr>
          <w:rFonts w:ascii="Courier New" w:hAnsi="Courier New" w:cs="Courier New"/>
          <w:color w:val="000000" w:themeColor="text1"/>
        </w:rPr>
        <w:t>Find inactive customers (30 days).</w:t>
      </w:r>
    </w:p>
    <w:p w14:paraId="258784C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</w:t>
      </w:r>
    </w:p>
    <w:p w14:paraId="5AFE8D5B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customers</w:t>
      </w:r>
    </w:p>
    <w:p w14:paraId="7281B093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WHERE customer_id NOT IN (</w:t>
      </w:r>
    </w:p>
    <w:p w14:paraId="745FF36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SELECT customer_id</w:t>
      </w:r>
    </w:p>
    <w:p w14:paraId="2009CE4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FROM sales</w:t>
      </w:r>
    </w:p>
    <w:p w14:paraId="333C1AA5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WHERE sale_date &gt;= (</w:t>
      </w:r>
    </w:p>
    <w:p w14:paraId="23D6E80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SELECT MAX(sale_date) FROM sales) - 30</w:t>
      </w:r>
    </w:p>
    <w:p w14:paraId="06906EAD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)</w:t>
      </w:r>
    </w:p>
    <w:p w14:paraId="6DF2884F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     </w:t>
      </w: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08D35D93" wp14:editId="2FB98F45">
            <wp:extent cx="1303133" cy="53344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3803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7BC5818F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63084D2C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1B47085A" w14:textId="77777777" w:rsidR="00071BA2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5085857F" w14:textId="51AAA9F5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119.</w:t>
      </w:r>
      <w:r w:rsidR="00BE66CD" w:rsidRPr="00D2708D">
        <w:rPr>
          <w:rFonts w:ascii="Courier New" w:hAnsi="Courier New" w:cs="Courier New"/>
          <w:color w:val="000000" w:themeColor="text1"/>
        </w:rPr>
        <w:t xml:space="preserve"> Find repeat customers.</w:t>
      </w:r>
    </w:p>
    <w:p w14:paraId="2D5F4449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customer_id,COUNT(*) AS orders</w:t>
      </w:r>
    </w:p>
    <w:p w14:paraId="3ACB749E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FROM sales</w:t>
      </w:r>
    </w:p>
    <w:p w14:paraId="2A45B1E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customer_id</w:t>
      </w:r>
    </w:p>
    <w:p w14:paraId="4EC6E952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HAVING COUNT(*) &gt; 1</w:t>
      </w:r>
    </w:p>
    <w:p w14:paraId="3FF1D90A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customer_id</w:t>
      </w:r>
    </w:p>
    <w:p w14:paraId="3C201DD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3725865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      </w:t>
      </w:r>
      <w:r w:rsidRPr="00D2708D">
        <w:rPr>
          <w:rFonts w:ascii="Courier New" w:eastAsia="Times New Roman" w:hAnsi="Courier New" w:cs="Courier New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7CBA0CC0" wp14:editId="088814EB">
            <wp:extent cx="3200400" cy="1974864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05077" cy="19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8B27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4AA1EF3" w14:textId="77777777" w:rsidR="00BE66CD" w:rsidRPr="00D2708D" w:rsidRDefault="00BE66CD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</w:p>
    <w:p w14:paraId="4D722A91" w14:textId="4516E8B9" w:rsidR="00BE66CD" w:rsidRPr="00D2708D" w:rsidRDefault="00071BA2" w:rsidP="00BE66CD">
      <w:pPr>
        <w:pStyle w:val="ListNumber"/>
        <w:numPr>
          <w:ilvl w:val="0"/>
          <w:numId w:val="0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120.</w:t>
      </w:r>
      <w:r w:rsidR="00BE66CD" w:rsidRPr="00D2708D">
        <w:rPr>
          <w:rFonts w:ascii="Courier New" w:hAnsi="Courier New" w:cs="Courier New"/>
          <w:color w:val="000000" w:themeColor="text1"/>
        </w:rPr>
        <w:t>Find sales trend.</w:t>
      </w:r>
    </w:p>
    <w:p w14:paraId="2FD7D1CC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SELECT TO_CHAR(sale_date, 'YYYY-MM-DD') AS day,</w:t>
      </w:r>
    </w:p>
    <w:p w14:paraId="05983FC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SUM(amount) AS sales FROM sales</w:t>
      </w:r>
    </w:p>
    <w:p w14:paraId="3CD35F6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GROUP BY day</w:t>
      </w:r>
    </w:p>
    <w:p w14:paraId="13FFCF68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D2708D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ORDER BY day</w:t>
      </w:r>
    </w:p>
    <w:p w14:paraId="57C48C37" w14:textId="77777777" w:rsidR="00BE66CD" w:rsidRPr="00D2708D" w:rsidRDefault="00BE66CD" w:rsidP="00BE66CD">
      <w:pPr>
        <w:shd w:val="clear" w:color="auto" w:fill="FFFFFE"/>
        <w:spacing w:after="0" w:line="240" w:lineRule="atLeast"/>
        <w:ind w:left="720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2A44061B" w14:textId="77777777" w:rsidR="00BE66CD" w:rsidRPr="00D2708D" w:rsidRDefault="00BE66CD" w:rsidP="00BE66CD">
      <w:pPr>
        <w:rPr>
          <w:rFonts w:ascii="Courier New" w:hAnsi="Courier New" w:cs="Courier New"/>
          <w:color w:val="000000" w:themeColor="text1"/>
        </w:rPr>
      </w:pPr>
      <w:r w:rsidRPr="00D2708D">
        <w:rPr>
          <w:rFonts w:ascii="Courier New" w:hAnsi="Courier New" w:cs="Courier New"/>
          <w:color w:val="000000" w:themeColor="text1"/>
        </w:rPr>
        <w:t xml:space="preserve">                            </w:t>
      </w:r>
      <w:r w:rsidRPr="00D2708D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679735E3" wp14:editId="2EFB4059">
            <wp:extent cx="2822283" cy="1725067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26717" cy="172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EA2" w14:textId="77777777" w:rsidR="00BE66CD" w:rsidRDefault="00BE66CD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3C21ECB7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4AC02128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65F266E8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2818AB6F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1A69FBF8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25593A48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68330A7D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1AE5DB21" w14:textId="77777777" w:rsidR="00071BA2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491B9DA3" w14:textId="700FED9A" w:rsidR="00071BA2" w:rsidRPr="00D2708D" w:rsidRDefault="00071BA2" w:rsidP="0042309F">
      <w:pPr>
        <w:pStyle w:val="ListNumber"/>
        <w:numPr>
          <w:ilvl w:val="0"/>
          <w:numId w:val="0"/>
        </w:numPr>
        <w:ind w:left="360"/>
        <w:rPr>
          <w:rFonts w:ascii="Courier New" w:hAnsi="Courier New" w:cs="Courier New"/>
          <w:b/>
          <w:bCs/>
          <w:color w:val="000000" w:themeColor="text1"/>
        </w:rPr>
      </w:pPr>
      <w:r>
        <w:rPr>
          <w:rFonts w:ascii="Courier New" w:hAnsi="Courier New" w:cs="Courier New"/>
          <w:b/>
          <w:bCs/>
          <w:color w:val="000000" w:themeColor="text1"/>
        </w:rPr>
        <w:t xml:space="preserve">                                                   </w:t>
      </w:r>
      <w:r w:rsidR="00355086">
        <w:rPr>
          <w:rFonts w:ascii="Courier New" w:hAnsi="Courier New" w:cs="Courier New"/>
          <w:b/>
          <w:bCs/>
          <w:color w:val="000000" w:themeColor="text1"/>
        </w:rPr>
        <w:t>~SIRI</w:t>
      </w:r>
    </w:p>
    <w:sectPr w:rsidR="00071BA2" w:rsidRPr="00D27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CF0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45652"/>
    <w:multiLevelType w:val="hybridMultilevel"/>
    <w:tmpl w:val="9AA4FC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0F07A7"/>
    <w:multiLevelType w:val="hybridMultilevel"/>
    <w:tmpl w:val="7772E4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014FA4"/>
    <w:multiLevelType w:val="hybridMultilevel"/>
    <w:tmpl w:val="33D830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591D4F"/>
    <w:multiLevelType w:val="hybridMultilevel"/>
    <w:tmpl w:val="0DC81E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5310D9"/>
    <w:multiLevelType w:val="hybridMultilevel"/>
    <w:tmpl w:val="226866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2D17D2"/>
    <w:multiLevelType w:val="hybridMultilevel"/>
    <w:tmpl w:val="01DA86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F73659"/>
    <w:multiLevelType w:val="hybridMultilevel"/>
    <w:tmpl w:val="6C0ECF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0D539D9"/>
    <w:multiLevelType w:val="hybridMultilevel"/>
    <w:tmpl w:val="060C42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281C37"/>
    <w:multiLevelType w:val="hybridMultilevel"/>
    <w:tmpl w:val="57C0D7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39667E"/>
    <w:multiLevelType w:val="hybridMultilevel"/>
    <w:tmpl w:val="9892A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14EC7"/>
    <w:multiLevelType w:val="hybridMultilevel"/>
    <w:tmpl w:val="D666AB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CA75C9"/>
    <w:multiLevelType w:val="hybridMultilevel"/>
    <w:tmpl w:val="E892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10EA8"/>
    <w:multiLevelType w:val="hybridMultilevel"/>
    <w:tmpl w:val="CD0830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523B5D"/>
    <w:multiLevelType w:val="hybridMultilevel"/>
    <w:tmpl w:val="3A68FA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006A35"/>
    <w:multiLevelType w:val="hybridMultilevel"/>
    <w:tmpl w:val="9EA6C0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7D6552"/>
    <w:multiLevelType w:val="hybridMultilevel"/>
    <w:tmpl w:val="8A1CF2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A30920"/>
    <w:multiLevelType w:val="hybridMultilevel"/>
    <w:tmpl w:val="A260AD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564615"/>
    <w:multiLevelType w:val="hybridMultilevel"/>
    <w:tmpl w:val="93965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1A2443"/>
    <w:multiLevelType w:val="hybridMultilevel"/>
    <w:tmpl w:val="94DE89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64193E"/>
    <w:multiLevelType w:val="hybridMultilevel"/>
    <w:tmpl w:val="451491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BB95640"/>
    <w:multiLevelType w:val="hybridMultilevel"/>
    <w:tmpl w:val="362201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1C2C5A"/>
    <w:multiLevelType w:val="hybridMultilevel"/>
    <w:tmpl w:val="5202A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E018CA"/>
    <w:multiLevelType w:val="hybridMultilevel"/>
    <w:tmpl w:val="5B9CD7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474389"/>
    <w:multiLevelType w:val="hybridMultilevel"/>
    <w:tmpl w:val="203888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5895F6A"/>
    <w:multiLevelType w:val="hybridMultilevel"/>
    <w:tmpl w:val="7A70B2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C23EBD"/>
    <w:multiLevelType w:val="hybridMultilevel"/>
    <w:tmpl w:val="3050B3F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8471F6"/>
    <w:multiLevelType w:val="hybridMultilevel"/>
    <w:tmpl w:val="7472A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252C12"/>
    <w:multiLevelType w:val="hybridMultilevel"/>
    <w:tmpl w:val="DA8A93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1179B5"/>
    <w:multiLevelType w:val="hybridMultilevel"/>
    <w:tmpl w:val="AA0045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3B798A"/>
    <w:multiLevelType w:val="hybridMultilevel"/>
    <w:tmpl w:val="DCA665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96E2B12"/>
    <w:multiLevelType w:val="hybridMultilevel"/>
    <w:tmpl w:val="29BC72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E12595"/>
    <w:multiLevelType w:val="hybridMultilevel"/>
    <w:tmpl w:val="E76A9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F627B7"/>
    <w:multiLevelType w:val="hybridMultilevel"/>
    <w:tmpl w:val="B8982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845FAF"/>
    <w:multiLevelType w:val="hybridMultilevel"/>
    <w:tmpl w:val="FD1E33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1FC5806"/>
    <w:multiLevelType w:val="hybridMultilevel"/>
    <w:tmpl w:val="29620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03139"/>
    <w:multiLevelType w:val="hybridMultilevel"/>
    <w:tmpl w:val="06960E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8928E7"/>
    <w:multiLevelType w:val="hybridMultilevel"/>
    <w:tmpl w:val="9BF6B4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F14868"/>
    <w:multiLevelType w:val="hybridMultilevel"/>
    <w:tmpl w:val="0C2EB9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C6069F5"/>
    <w:multiLevelType w:val="hybridMultilevel"/>
    <w:tmpl w:val="54A84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496AC0"/>
    <w:multiLevelType w:val="hybridMultilevel"/>
    <w:tmpl w:val="0A50F8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EE054F8"/>
    <w:multiLevelType w:val="hybridMultilevel"/>
    <w:tmpl w:val="D5C205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F3A62AC"/>
    <w:multiLevelType w:val="hybridMultilevel"/>
    <w:tmpl w:val="76C601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B836CC"/>
    <w:multiLevelType w:val="hybridMultilevel"/>
    <w:tmpl w:val="E3E219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15355E1"/>
    <w:multiLevelType w:val="hybridMultilevel"/>
    <w:tmpl w:val="C7967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26326F"/>
    <w:multiLevelType w:val="hybridMultilevel"/>
    <w:tmpl w:val="FB56B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986273"/>
    <w:multiLevelType w:val="hybridMultilevel"/>
    <w:tmpl w:val="5F6AF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022EB1"/>
    <w:multiLevelType w:val="hybridMultilevel"/>
    <w:tmpl w:val="EFEA7B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E891CC7"/>
    <w:multiLevelType w:val="hybridMultilevel"/>
    <w:tmpl w:val="8C5079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EDD3843"/>
    <w:multiLevelType w:val="hybridMultilevel"/>
    <w:tmpl w:val="50B6E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3427">
    <w:abstractNumId w:val="7"/>
  </w:num>
  <w:num w:numId="2" w16cid:durableId="1294404373">
    <w:abstractNumId w:val="44"/>
  </w:num>
  <w:num w:numId="3" w16cid:durableId="1681001804">
    <w:abstractNumId w:val="35"/>
  </w:num>
  <w:num w:numId="4" w16cid:durableId="314188535">
    <w:abstractNumId w:val="17"/>
  </w:num>
  <w:num w:numId="5" w16cid:durableId="197551400">
    <w:abstractNumId w:val="54"/>
  </w:num>
  <w:num w:numId="6" w16cid:durableId="255600637">
    <w:abstractNumId w:val="31"/>
  </w:num>
  <w:num w:numId="7" w16cid:durableId="863321611">
    <w:abstractNumId w:val="40"/>
  </w:num>
  <w:num w:numId="8" w16cid:durableId="1137725978">
    <w:abstractNumId w:val="50"/>
  </w:num>
  <w:num w:numId="9" w16cid:durableId="78450889">
    <w:abstractNumId w:val="20"/>
  </w:num>
  <w:num w:numId="10" w16cid:durableId="1355886939">
    <w:abstractNumId w:val="21"/>
  </w:num>
  <w:num w:numId="11" w16cid:durableId="862278720">
    <w:abstractNumId w:val="41"/>
  </w:num>
  <w:num w:numId="12" w16cid:durableId="1505897617">
    <w:abstractNumId w:val="47"/>
  </w:num>
  <w:num w:numId="13" w16cid:durableId="685130670">
    <w:abstractNumId w:val="18"/>
  </w:num>
  <w:num w:numId="14" w16cid:durableId="1057783284">
    <w:abstractNumId w:val="30"/>
  </w:num>
  <w:num w:numId="15" w16cid:durableId="1619752930">
    <w:abstractNumId w:val="52"/>
  </w:num>
  <w:num w:numId="16" w16cid:durableId="1626735571">
    <w:abstractNumId w:val="43"/>
  </w:num>
  <w:num w:numId="17" w16cid:durableId="1663199997">
    <w:abstractNumId w:val="26"/>
  </w:num>
  <w:num w:numId="18" w16cid:durableId="1596011804">
    <w:abstractNumId w:val="29"/>
  </w:num>
  <w:num w:numId="19" w16cid:durableId="421874322">
    <w:abstractNumId w:val="12"/>
  </w:num>
  <w:num w:numId="20" w16cid:durableId="1785346244">
    <w:abstractNumId w:val="9"/>
  </w:num>
  <w:num w:numId="21" w16cid:durableId="784732712">
    <w:abstractNumId w:val="32"/>
  </w:num>
  <w:num w:numId="22" w16cid:durableId="669261510">
    <w:abstractNumId w:val="39"/>
  </w:num>
  <w:num w:numId="23" w16cid:durableId="1359282995">
    <w:abstractNumId w:val="55"/>
  </w:num>
  <w:num w:numId="24" w16cid:durableId="2013868373">
    <w:abstractNumId w:val="34"/>
  </w:num>
  <w:num w:numId="25" w16cid:durableId="842744420">
    <w:abstractNumId w:val="23"/>
  </w:num>
  <w:num w:numId="26" w16cid:durableId="1836915957">
    <w:abstractNumId w:val="16"/>
  </w:num>
  <w:num w:numId="27" w16cid:durableId="330908097">
    <w:abstractNumId w:val="27"/>
  </w:num>
  <w:num w:numId="28" w16cid:durableId="104622815">
    <w:abstractNumId w:val="24"/>
  </w:num>
  <w:num w:numId="29" w16cid:durableId="1989626344">
    <w:abstractNumId w:val="14"/>
  </w:num>
  <w:num w:numId="30" w16cid:durableId="1694575820">
    <w:abstractNumId w:val="37"/>
  </w:num>
  <w:num w:numId="31" w16cid:durableId="615988240">
    <w:abstractNumId w:val="45"/>
  </w:num>
  <w:num w:numId="32" w16cid:durableId="594283543">
    <w:abstractNumId w:val="10"/>
  </w:num>
  <w:num w:numId="33" w16cid:durableId="1483499242">
    <w:abstractNumId w:val="57"/>
  </w:num>
  <w:num w:numId="34" w16cid:durableId="299072982">
    <w:abstractNumId w:val="36"/>
  </w:num>
  <w:num w:numId="35" w16cid:durableId="122237734">
    <w:abstractNumId w:val="46"/>
  </w:num>
  <w:num w:numId="36" w16cid:durableId="1692294699">
    <w:abstractNumId w:val="48"/>
  </w:num>
  <w:num w:numId="37" w16cid:durableId="1252544122">
    <w:abstractNumId w:val="53"/>
  </w:num>
  <w:num w:numId="38" w16cid:durableId="1915889889">
    <w:abstractNumId w:val="11"/>
  </w:num>
  <w:num w:numId="39" w16cid:durableId="1486236930">
    <w:abstractNumId w:val="42"/>
  </w:num>
  <w:num w:numId="40" w16cid:durableId="795372089">
    <w:abstractNumId w:val="38"/>
  </w:num>
  <w:num w:numId="41" w16cid:durableId="954407141">
    <w:abstractNumId w:val="25"/>
  </w:num>
  <w:num w:numId="42" w16cid:durableId="1559896847">
    <w:abstractNumId w:val="22"/>
  </w:num>
  <w:num w:numId="43" w16cid:durableId="1555121260">
    <w:abstractNumId w:val="13"/>
  </w:num>
  <w:num w:numId="44" w16cid:durableId="1396396223">
    <w:abstractNumId w:val="49"/>
  </w:num>
  <w:num w:numId="45" w16cid:durableId="1023173419">
    <w:abstractNumId w:val="28"/>
  </w:num>
  <w:num w:numId="46" w16cid:durableId="1017192960">
    <w:abstractNumId w:val="15"/>
  </w:num>
  <w:num w:numId="47" w16cid:durableId="298153216">
    <w:abstractNumId w:val="33"/>
  </w:num>
  <w:num w:numId="48" w16cid:durableId="1280800324">
    <w:abstractNumId w:val="51"/>
  </w:num>
  <w:num w:numId="49" w16cid:durableId="251285479">
    <w:abstractNumId w:val="19"/>
  </w:num>
  <w:num w:numId="50" w16cid:durableId="752698835">
    <w:abstractNumId w:val="56"/>
  </w:num>
  <w:num w:numId="51" w16cid:durableId="1806466673">
    <w:abstractNumId w:val="8"/>
  </w:num>
  <w:num w:numId="52" w16cid:durableId="1204444919">
    <w:abstractNumId w:val="6"/>
  </w:num>
  <w:num w:numId="53" w16cid:durableId="1887643779">
    <w:abstractNumId w:val="5"/>
  </w:num>
  <w:num w:numId="54" w16cid:durableId="1410737461">
    <w:abstractNumId w:val="4"/>
  </w:num>
  <w:num w:numId="55" w16cid:durableId="529420038">
    <w:abstractNumId w:val="3"/>
  </w:num>
  <w:num w:numId="56" w16cid:durableId="260837835">
    <w:abstractNumId w:val="2"/>
  </w:num>
  <w:num w:numId="57" w16cid:durableId="1041590734">
    <w:abstractNumId w:val="1"/>
  </w:num>
  <w:num w:numId="58" w16cid:durableId="45791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92"/>
    <w:rsid w:val="00012ACA"/>
    <w:rsid w:val="00012FE1"/>
    <w:rsid w:val="00021AC1"/>
    <w:rsid w:val="00021C66"/>
    <w:rsid w:val="0002796C"/>
    <w:rsid w:val="00040B3E"/>
    <w:rsid w:val="00045287"/>
    <w:rsid w:val="00047452"/>
    <w:rsid w:val="0006457A"/>
    <w:rsid w:val="00071BA2"/>
    <w:rsid w:val="000760D9"/>
    <w:rsid w:val="0008304C"/>
    <w:rsid w:val="000841B7"/>
    <w:rsid w:val="000941C9"/>
    <w:rsid w:val="000A7245"/>
    <w:rsid w:val="000B106D"/>
    <w:rsid w:val="000B19F0"/>
    <w:rsid w:val="000C5B44"/>
    <w:rsid w:val="000C6D59"/>
    <w:rsid w:val="000D56A1"/>
    <w:rsid w:val="00106005"/>
    <w:rsid w:val="00115AA1"/>
    <w:rsid w:val="00120051"/>
    <w:rsid w:val="0013053C"/>
    <w:rsid w:val="00137598"/>
    <w:rsid w:val="0015714D"/>
    <w:rsid w:val="00163AA3"/>
    <w:rsid w:val="00164637"/>
    <w:rsid w:val="00167D29"/>
    <w:rsid w:val="00172E4D"/>
    <w:rsid w:val="00182D3A"/>
    <w:rsid w:val="001901AA"/>
    <w:rsid w:val="00191902"/>
    <w:rsid w:val="00193A5B"/>
    <w:rsid w:val="001B1ABE"/>
    <w:rsid w:val="001B5EAB"/>
    <w:rsid w:val="001D3BAE"/>
    <w:rsid w:val="001D5B0F"/>
    <w:rsid w:val="001D6FA5"/>
    <w:rsid w:val="001E281A"/>
    <w:rsid w:val="001F009C"/>
    <w:rsid w:val="00201CD8"/>
    <w:rsid w:val="00213B8A"/>
    <w:rsid w:val="00217F8B"/>
    <w:rsid w:val="00222550"/>
    <w:rsid w:val="0023795E"/>
    <w:rsid w:val="002476F3"/>
    <w:rsid w:val="00247952"/>
    <w:rsid w:val="002531E6"/>
    <w:rsid w:val="00264811"/>
    <w:rsid w:val="00284A67"/>
    <w:rsid w:val="0028753F"/>
    <w:rsid w:val="002A638F"/>
    <w:rsid w:val="002B75D7"/>
    <w:rsid w:val="002C12CA"/>
    <w:rsid w:val="002E6A72"/>
    <w:rsid w:val="002F32CF"/>
    <w:rsid w:val="00301B83"/>
    <w:rsid w:val="003050E7"/>
    <w:rsid w:val="003063D5"/>
    <w:rsid w:val="0031090F"/>
    <w:rsid w:val="00315ABA"/>
    <w:rsid w:val="00316AFB"/>
    <w:rsid w:val="0031741F"/>
    <w:rsid w:val="0032773E"/>
    <w:rsid w:val="003323A6"/>
    <w:rsid w:val="00352048"/>
    <w:rsid w:val="00355086"/>
    <w:rsid w:val="00356E7B"/>
    <w:rsid w:val="0035709D"/>
    <w:rsid w:val="00363EA7"/>
    <w:rsid w:val="003834EB"/>
    <w:rsid w:val="00383A33"/>
    <w:rsid w:val="00391592"/>
    <w:rsid w:val="00396FF1"/>
    <w:rsid w:val="003A23DA"/>
    <w:rsid w:val="003A489C"/>
    <w:rsid w:val="003A5D66"/>
    <w:rsid w:val="003A6F7A"/>
    <w:rsid w:val="003C53EB"/>
    <w:rsid w:val="003C6AFF"/>
    <w:rsid w:val="003D2E17"/>
    <w:rsid w:val="003E4980"/>
    <w:rsid w:val="003E4A2B"/>
    <w:rsid w:val="00404510"/>
    <w:rsid w:val="00411D46"/>
    <w:rsid w:val="00413EDB"/>
    <w:rsid w:val="00413F2B"/>
    <w:rsid w:val="00420061"/>
    <w:rsid w:val="0042309F"/>
    <w:rsid w:val="00433286"/>
    <w:rsid w:val="00477C81"/>
    <w:rsid w:val="00482C76"/>
    <w:rsid w:val="00492A35"/>
    <w:rsid w:val="004944E4"/>
    <w:rsid w:val="00495931"/>
    <w:rsid w:val="00496AD9"/>
    <w:rsid w:val="004B371F"/>
    <w:rsid w:val="004B7371"/>
    <w:rsid w:val="004B7E58"/>
    <w:rsid w:val="004C0F1C"/>
    <w:rsid w:val="004C1170"/>
    <w:rsid w:val="004C37BC"/>
    <w:rsid w:val="004C481C"/>
    <w:rsid w:val="004D0FAB"/>
    <w:rsid w:val="004D373B"/>
    <w:rsid w:val="004E014D"/>
    <w:rsid w:val="004E172E"/>
    <w:rsid w:val="004E3A33"/>
    <w:rsid w:val="004F3395"/>
    <w:rsid w:val="004F418D"/>
    <w:rsid w:val="00504F98"/>
    <w:rsid w:val="00530C00"/>
    <w:rsid w:val="00540D54"/>
    <w:rsid w:val="005507BF"/>
    <w:rsid w:val="00564383"/>
    <w:rsid w:val="005667FA"/>
    <w:rsid w:val="005727A7"/>
    <w:rsid w:val="00572858"/>
    <w:rsid w:val="00584365"/>
    <w:rsid w:val="0059724B"/>
    <w:rsid w:val="005A528F"/>
    <w:rsid w:val="005B1A0B"/>
    <w:rsid w:val="005B650D"/>
    <w:rsid w:val="005B7EA0"/>
    <w:rsid w:val="005C0122"/>
    <w:rsid w:val="005E5276"/>
    <w:rsid w:val="005F67B2"/>
    <w:rsid w:val="00602925"/>
    <w:rsid w:val="006109D4"/>
    <w:rsid w:val="00615591"/>
    <w:rsid w:val="0061640B"/>
    <w:rsid w:val="00617221"/>
    <w:rsid w:val="00630F77"/>
    <w:rsid w:val="00645736"/>
    <w:rsid w:val="0065765D"/>
    <w:rsid w:val="00657F4B"/>
    <w:rsid w:val="00662218"/>
    <w:rsid w:val="00664FE4"/>
    <w:rsid w:val="00665282"/>
    <w:rsid w:val="00673CB6"/>
    <w:rsid w:val="00682905"/>
    <w:rsid w:val="006B3E1C"/>
    <w:rsid w:val="006B6043"/>
    <w:rsid w:val="006C29F4"/>
    <w:rsid w:val="006D29B1"/>
    <w:rsid w:val="006D3E8E"/>
    <w:rsid w:val="006E5AB4"/>
    <w:rsid w:val="006F1E88"/>
    <w:rsid w:val="006F703E"/>
    <w:rsid w:val="00704F86"/>
    <w:rsid w:val="00706CEE"/>
    <w:rsid w:val="00724CA4"/>
    <w:rsid w:val="007274C5"/>
    <w:rsid w:val="007304DE"/>
    <w:rsid w:val="00735FFD"/>
    <w:rsid w:val="007402E3"/>
    <w:rsid w:val="00750340"/>
    <w:rsid w:val="00770073"/>
    <w:rsid w:val="0077201B"/>
    <w:rsid w:val="00786B98"/>
    <w:rsid w:val="007A64C7"/>
    <w:rsid w:val="007B2BFF"/>
    <w:rsid w:val="007B3118"/>
    <w:rsid w:val="007B3A1D"/>
    <w:rsid w:val="007C2D23"/>
    <w:rsid w:val="007C79EF"/>
    <w:rsid w:val="007F6828"/>
    <w:rsid w:val="00804CF2"/>
    <w:rsid w:val="00812B5D"/>
    <w:rsid w:val="008213B0"/>
    <w:rsid w:val="00821CF5"/>
    <w:rsid w:val="0082284F"/>
    <w:rsid w:val="00825ABF"/>
    <w:rsid w:val="00825F4E"/>
    <w:rsid w:val="0083641E"/>
    <w:rsid w:val="00836D15"/>
    <w:rsid w:val="00842B3F"/>
    <w:rsid w:val="00846042"/>
    <w:rsid w:val="00860646"/>
    <w:rsid w:val="008715D1"/>
    <w:rsid w:val="00884611"/>
    <w:rsid w:val="0089688E"/>
    <w:rsid w:val="008A2D6F"/>
    <w:rsid w:val="008C1836"/>
    <w:rsid w:val="008F2793"/>
    <w:rsid w:val="008F319C"/>
    <w:rsid w:val="00900A05"/>
    <w:rsid w:val="00920D4D"/>
    <w:rsid w:val="00922943"/>
    <w:rsid w:val="00927B70"/>
    <w:rsid w:val="009507CC"/>
    <w:rsid w:val="00984959"/>
    <w:rsid w:val="00985904"/>
    <w:rsid w:val="009916B6"/>
    <w:rsid w:val="00991C17"/>
    <w:rsid w:val="009A5EFA"/>
    <w:rsid w:val="009B3307"/>
    <w:rsid w:val="009B5264"/>
    <w:rsid w:val="009D0527"/>
    <w:rsid w:val="009D3A26"/>
    <w:rsid w:val="009D639C"/>
    <w:rsid w:val="009D6E7E"/>
    <w:rsid w:val="00A50605"/>
    <w:rsid w:val="00A5441E"/>
    <w:rsid w:val="00A54CC4"/>
    <w:rsid w:val="00A70AFE"/>
    <w:rsid w:val="00A71B4D"/>
    <w:rsid w:val="00A90BBA"/>
    <w:rsid w:val="00A95768"/>
    <w:rsid w:val="00AB7169"/>
    <w:rsid w:val="00AD3E63"/>
    <w:rsid w:val="00AE2636"/>
    <w:rsid w:val="00AE35FB"/>
    <w:rsid w:val="00AF626F"/>
    <w:rsid w:val="00B0019D"/>
    <w:rsid w:val="00B05B57"/>
    <w:rsid w:val="00B33BF9"/>
    <w:rsid w:val="00B35C9D"/>
    <w:rsid w:val="00B50937"/>
    <w:rsid w:val="00B56496"/>
    <w:rsid w:val="00B61336"/>
    <w:rsid w:val="00B6649B"/>
    <w:rsid w:val="00B74BD8"/>
    <w:rsid w:val="00B80429"/>
    <w:rsid w:val="00B82105"/>
    <w:rsid w:val="00B92AEB"/>
    <w:rsid w:val="00B9582F"/>
    <w:rsid w:val="00BA5360"/>
    <w:rsid w:val="00BA5682"/>
    <w:rsid w:val="00BB340A"/>
    <w:rsid w:val="00BB5BAF"/>
    <w:rsid w:val="00BB6874"/>
    <w:rsid w:val="00BB698E"/>
    <w:rsid w:val="00BC27D2"/>
    <w:rsid w:val="00BD0403"/>
    <w:rsid w:val="00BD0786"/>
    <w:rsid w:val="00BD1731"/>
    <w:rsid w:val="00BD564C"/>
    <w:rsid w:val="00BE66CD"/>
    <w:rsid w:val="00BE70D5"/>
    <w:rsid w:val="00BE7ADF"/>
    <w:rsid w:val="00BF4E14"/>
    <w:rsid w:val="00C00F8D"/>
    <w:rsid w:val="00C13DEA"/>
    <w:rsid w:val="00C258DF"/>
    <w:rsid w:val="00C33697"/>
    <w:rsid w:val="00C347F8"/>
    <w:rsid w:val="00C42DAC"/>
    <w:rsid w:val="00C50836"/>
    <w:rsid w:val="00C52179"/>
    <w:rsid w:val="00C66702"/>
    <w:rsid w:val="00C74344"/>
    <w:rsid w:val="00C864A5"/>
    <w:rsid w:val="00C94484"/>
    <w:rsid w:val="00C954E8"/>
    <w:rsid w:val="00CA44F9"/>
    <w:rsid w:val="00CA5311"/>
    <w:rsid w:val="00CB0C82"/>
    <w:rsid w:val="00CC349F"/>
    <w:rsid w:val="00CC426D"/>
    <w:rsid w:val="00CC4D92"/>
    <w:rsid w:val="00CD3BDF"/>
    <w:rsid w:val="00CE01C6"/>
    <w:rsid w:val="00CF06DF"/>
    <w:rsid w:val="00CF57CF"/>
    <w:rsid w:val="00D03D12"/>
    <w:rsid w:val="00D0601B"/>
    <w:rsid w:val="00D170B3"/>
    <w:rsid w:val="00D26B30"/>
    <w:rsid w:val="00D2708D"/>
    <w:rsid w:val="00D27579"/>
    <w:rsid w:val="00D42CE5"/>
    <w:rsid w:val="00D52B18"/>
    <w:rsid w:val="00D571BF"/>
    <w:rsid w:val="00D618C6"/>
    <w:rsid w:val="00D66033"/>
    <w:rsid w:val="00D663FE"/>
    <w:rsid w:val="00D672D8"/>
    <w:rsid w:val="00D72195"/>
    <w:rsid w:val="00D8085E"/>
    <w:rsid w:val="00DA18A2"/>
    <w:rsid w:val="00DB10FB"/>
    <w:rsid w:val="00DB74C6"/>
    <w:rsid w:val="00DC7520"/>
    <w:rsid w:val="00DC7AF0"/>
    <w:rsid w:val="00DC7B1A"/>
    <w:rsid w:val="00DD010C"/>
    <w:rsid w:val="00DE118F"/>
    <w:rsid w:val="00E01AE7"/>
    <w:rsid w:val="00E01ECC"/>
    <w:rsid w:val="00E20FAF"/>
    <w:rsid w:val="00E22DD6"/>
    <w:rsid w:val="00E2553A"/>
    <w:rsid w:val="00E50ABE"/>
    <w:rsid w:val="00E57A3A"/>
    <w:rsid w:val="00E764CE"/>
    <w:rsid w:val="00E86A32"/>
    <w:rsid w:val="00E879CF"/>
    <w:rsid w:val="00E9623D"/>
    <w:rsid w:val="00EA3D3B"/>
    <w:rsid w:val="00EB66E5"/>
    <w:rsid w:val="00EF6FA3"/>
    <w:rsid w:val="00F01CA7"/>
    <w:rsid w:val="00F16EFE"/>
    <w:rsid w:val="00F2541E"/>
    <w:rsid w:val="00F44638"/>
    <w:rsid w:val="00F51568"/>
    <w:rsid w:val="00F525D2"/>
    <w:rsid w:val="00F52E8B"/>
    <w:rsid w:val="00F74E48"/>
    <w:rsid w:val="00F94113"/>
    <w:rsid w:val="00F962A8"/>
    <w:rsid w:val="00FA2440"/>
    <w:rsid w:val="00FA29C0"/>
    <w:rsid w:val="00FC2809"/>
    <w:rsid w:val="00FC3F19"/>
    <w:rsid w:val="00FD182F"/>
    <w:rsid w:val="00FD1876"/>
    <w:rsid w:val="00FD6BD2"/>
    <w:rsid w:val="00FE1A6B"/>
    <w:rsid w:val="00FE6148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C409"/>
  <w15:chartTrackingRefBased/>
  <w15:docId w15:val="{F5CFA992-0482-4A78-9786-7B057108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92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91592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66CD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E66C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66CD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E66CD"/>
    <w:rPr>
      <w:rFonts w:eastAsiaTheme="minorEastAsia"/>
      <w:kern w:val="0"/>
      <w:lang w:val="en-US"/>
      <w14:ligatures w14:val="none"/>
    </w:rPr>
  </w:style>
  <w:style w:type="paragraph" w:styleId="NoSpacing">
    <w:name w:val="No Spacing"/>
    <w:uiPriority w:val="1"/>
    <w:qFormat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BE66CD"/>
    <w:pPr>
      <w:spacing w:after="120" w:line="276" w:lineRule="auto"/>
    </w:pPr>
    <w:rPr>
      <w:rFonts w:eastAsiaTheme="minorEastAs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E66CD"/>
    <w:rPr>
      <w:rFonts w:eastAsiaTheme="minorEastAsia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BE66CD"/>
    <w:pPr>
      <w:spacing w:after="120" w:line="480" w:lineRule="auto"/>
    </w:pPr>
    <w:rPr>
      <w:rFonts w:eastAsiaTheme="minorEastAsia"/>
      <w:kern w:val="0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BE66CD"/>
    <w:rPr>
      <w:rFonts w:eastAsiaTheme="minorEastAsia"/>
      <w:kern w:val="0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BE66CD"/>
    <w:pPr>
      <w:spacing w:after="120" w:line="276" w:lineRule="auto"/>
    </w:pPr>
    <w:rPr>
      <w:rFonts w:eastAsiaTheme="minorEastAsia"/>
      <w:kern w:val="0"/>
      <w:sz w:val="16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BE66CD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BE66CD"/>
    <w:pPr>
      <w:spacing w:after="200" w:line="276" w:lineRule="auto"/>
      <w:ind w:left="360" w:hanging="360"/>
      <w:contextualSpacing/>
    </w:pPr>
    <w:rPr>
      <w:rFonts w:eastAsiaTheme="minorEastAsia"/>
      <w:kern w:val="0"/>
      <w:lang w:val="en-US"/>
      <w14:ligatures w14:val="none"/>
    </w:rPr>
  </w:style>
  <w:style w:type="paragraph" w:styleId="List2">
    <w:name w:val="List 2"/>
    <w:basedOn w:val="Normal"/>
    <w:uiPriority w:val="99"/>
    <w:unhideWhenUsed/>
    <w:rsid w:val="00BE66CD"/>
    <w:pPr>
      <w:spacing w:after="200" w:line="276" w:lineRule="auto"/>
      <w:ind w:left="720" w:hanging="360"/>
      <w:contextualSpacing/>
    </w:pPr>
    <w:rPr>
      <w:rFonts w:eastAsiaTheme="minorEastAsia"/>
      <w:kern w:val="0"/>
      <w:lang w:val="en-US"/>
      <w14:ligatures w14:val="none"/>
    </w:rPr>
  </w:style>
  <w:style w:type="paragraph" w:styleId="List3">
    <w:name w:val="List 3"/>
    <w:basedOn w:val="Normal"/>
    <w:uiPriority w:val="99"/>
    <w:unhideWhenUsed/>
    <w:rsid w:val="00BE66CD"/>
    <w:pPr>
      <w:spacing w:after="200" w:line="276" w:lineRule="auto"/>
      <w:ind w:left="1080" w:hanging="360"/>
      <w:contextualSpacing/>
    </w:pPr>
    <w:rPr>
      <w:rFonts w:eastAsiaTheme="minorEastAsia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BE66CD"/>
    <w:pPr>
      <w:numPr>
        <w:numId w:val="5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BE66CD"/>
    <w:pPr>
      <w:numPr>
        <w:numId w:val="52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BE66CD"/>
    <w:pPr>
      <w:numPr>
        <w:numId w:val="53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BE66CD"/>
    <w:pPr>
      <w:numPr>
        <w:numId w:val="55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BE66CD"/>
    <w:pPr>
      <w:numPr>
        <w:numId w:val="56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Continue">
    <w:name w:val="List Continue"/>
    <w:basedOn w:val="Normal"/>
    <w:uiPriority w:val="99"/>
    <w:unhideWhenUsed/>
    <w:rsid w:val="00BE66CD"/>
    <w:pPr>
      <w:spacing w:after="120" w:line="276" w:lineRule="auto"/>
      <w:ind w:left="360"/>
      <w:contextualSpacing/>
    </w:pPr>
    <w:rPr>
      <w:rFonts w:eastAsiaTheme="minorEastAsia"/>
      <w:kern w:val="0"/>
      <w:lang w:val="en-US"/>
      <w14:ligatures w14:val="none"/>
    </w:rPr>
  </w:style>
  <w:style w:type="paragraph" w:styleId="ListContinue2">
    <w:name w:val="List Continue 2"/>
    <w:basedOn w:val="Normal"/>
    <w:uiPriority w:val="99"/>
    <w:unhideWhenUsed/>
    <w:rsid w:val="00BE66CD"/>
    <w:pPr>
      <w:spacing w:after="120" w:line="276" w:lineRule="auto"/>
      <w:ind w:left="720"/>
      <w:contextualSpacing/>
    </w:pPr>
    <w:rPr>
      <w:rFonts w:eastAsiaTheme="minorEastAsia"/>
      <w:kern w:val="0"/>
      <w:lang w:val="en-US"/>
      <w14:ligatures w14:val="none"/>
    </w:rPr>
  </w:style>
  <w:style w:type="paragraph" w:styleId="ListContinue3">
    <w:name w:val="List Continue 3"/>
    <w:basedOn w:val="Normal"/>
    <w:uiPriority w:val="99"/>
    <w:unhideWhenUsed/>
    <w:rsid w:val="00BE66CD"/>
    <w:pPr>
      <w:spacing w:after="120" w:line="276" w:lineRule="auto"/>
      <w:ind w:left="1080"/>
      <w:contextualSpacing/>
    </w:pPr>
    <w:rPr>
      <w:rFonts w:eastAsiaTheme="minorEastAsia"/>
      <w:kern w:val="0"/>
      <w:lang w:val="en-US"/>
      <w14:ligatures w14:val="none"/>
    </w:rPr>
  </w:style>
  <w:style w:type="paragraph" w:styleId="MacroText">
    <w:name w:val="macro"/>
    <w:link w:val="MacroTextChar"/>
    <w:uiPriority w:val="99"/>
    <w:unhideWhenUsed/>
    <w:rsid w:val="00BE66C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BE66CD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66CD"/>
    <w:pPr>
      <w:spacing w:after="200" w:line="240" w:lineRule="auto"/>
    </w:pPr>
    <w:rPr>
      <w:rFonts w:eastAsiaTheme="minorEastAsia"/>
      <w:b/>
      <w:bCs/>
      <w:color w:val="4472C4" w:themeColor="accent1"/>
      <w:kern w:val="0"/>
      <w:sz w:val="18"/>
      <w:szCs w:val="1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E66CD"/>
    <w:rPr>
      <w:b/>
      <w:bCs/>
    </w:rPr>
  </w:style>
  <w:style w:type="character" w:styleId="Emphasis">
    <w:name w:val="Emphasis"/>
    <w:basedOn w:val="DefaultParagraphFont"/>
    <w:uiPriority w:val="20"/>
    <w:qFormat/>
    <w:rsid w:val="00BE66C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E66C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E66CD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E66C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66C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5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E66CD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E66CD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E66CD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E66CD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E66CD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E66CD"/>
    <w:pPr>
      <w:spacing w:after="0" w:line="240" w:lineRule="auto"/>
    </w:pPr>
    <w:rPr>
      <w:rFonts w:eastAsiaTheme="minorEastAsia"/>
      <w:color w:val="2E74B5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E66CD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E66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E66C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E66C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E66C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E66CD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6CD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48</Pages>
  <Words>3697</Words>
  <Characters>21075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KORUPOLU SIRI</dc:creator>
  <cp:keywords/>
  <dc:description/>
  <cp:lastModifiedBy>KORUPOLU SIRI</cp:lastModifiedBy>
  <cp:revision>320</cp:revision>
  <dcterms:created xsi:type="dcterms:W3CDTF">2026-03-29T06:22:00Z</dcterms:created>
  <dcterms:modified xsi:type="dcterms:W3CDTF">2026-03-29T18:34:00Z</dcterms:modified>
</cp:coreProperties>
</file>